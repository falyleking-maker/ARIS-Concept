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11CA" w14:textId="44B09743" w:rsidR="001C74B3" w:rsidRPr="00EF6798" w:rsidRDefault="00000000">
      <w:pPr>
        <w:jc w:val="center"/>
        <w:rPr>
          <w:lang w:val="fr-FR"/>
        </w:rPr>
      </w:pPr>
      <w:r w:rsidRPr="00EF6798">
        <w:rPr>
          <w:b/>
          <w:sz w:val="52"/>
          <w:lang w:val="fr-FR"/>
        </w:rPr>
        <w:br/>
      </w:r>
      <w:r w:rsidRPr="00EF6798">
        <w:rPr>
          <w:b/>
          <w:sz w:val="52"/>
          <w:lang w:val="fr-FR"/>
        </w:rPr>
        <w:br/>
        <w:t>RAPPORT DE PROJET</w:t>
      </w:r>
      <w:r w:rsidRPr="00EF6798">
        <w:rPr>
          <w:b/>
          <w:sz w:val="52"/>
          <w:lang w:val="fr-FR"/>
        </w:rPr>
        <w:br/>
      </w:r>
      <w:r w:rsidRPr="00EF6798">
        <w:rPr>
          <w:b/>
          <w:sz w:val="40"/>
          <w:lang w:val="fr-FR"/>
        </w:rPr>
        <w:t>Migration et optimisation du site web Primo-Idéo</w:t>
      </w:r>
      <w:r w:rsidRPr="00EF6798">
        <w:rPr>
          <w:i/>
          <w:sz w:val="26"/>
          <w:lang w:val="fr-FR"/>
        </w:rPr>
        <w:br/>
      </w:r>
      <w:r w:rsidRPr="00EF6798">
        <w:rPr>
          <w:i/>
          <w:sz w:val="26"/>
          <w:lang w:val="fr-FR"/>
        </w:rPr>
        <w:br/>
      </w:r>
      <w:proofErr w:type="spellStart"/>
      <w:r w:rsidRPr="00EF6798">
        <w:rPr>
          <w:i/>
          <w:sz w:val="26"/>
          <w:lang w:val="fr-FR"/>
        </w:rPr>
        <w:t>Scraping</w:t>
      </w:r>
      <w:proofErr w:type="spellEnd"/>
      <w:r w:rsidRPr="00EF6798">
        <w:rPr>
          <w:i/>
          <w:sz w:val="26"/>
          <w:lang w:val="fr-FR"/>
        </w:rPr>
        <w:t xml:space="preserve"> des données + développement de l'interface </w:t>
      </w:r>
      <w:proofErr w:type="spellStart"/>
      <w:r w:rsidRPr="00EF6798">
        <w:rPr>
          <w:i/>
          <w:sz w:val="26"/>
          <w:lang w:val="fr-FR"/>
        </w:rPr>
        <w:t>front-end</w:t>
      </w:r>
      <w:proofErr w:type="spellEnd"/>
      <w:r w:rsidRPr="00EF6798">
        <w:rPr>
          <w:lang w:val="fr-FR"/>
        </w:rPr>
        <w:br/>
      </w:r>
      <w:r w:rsidRPr="00EF6798">
        <w:rPr>
          <w:lang w:val="fr-FR"/>
        </w:rPr>
        <w:br/>
      </w:r>
      <w:r w:rsidRPr="00EF6798">
        <w:rPr>
          <w:lang w:val="fr-FR"/>
        </w:rPr>
        <w:br/>
      </w:r>
    </w:p>
    <w:p w14:paraId="28AC37CC" w14:textId="729A9370" w:rsidR="001C74B3" w:rsidRPr="00EF6798" w:rsidRDefault="00000000" w:rsidP="00EF6798">
      <w:pPr>
        <w:rPr>
          <w:sz w:val="32"/>
          <w:szCs w:val="32"/>
          <w:lang w:val="fr-FR"/>
        </w:rPr>
      </w:pPr>
      <w:r w:rsidRPr="00EF6798">
        <w:rPr>
          <w:lang w:val="fr-FR"/>
        </w:rPr>
        <w:br/>
      </w:r>
      <w:r w:rsidRPr="00EF6798">
        <w:rPr>
          <w:color w:val="4F81BD" w:themeColor="accent1"/>
          <w:sz w:val="32"/>
          <w:szCs w:val="32"/>
          <w:lang w:val="fr-FR"/>
        </w:rPr>
        <w:t>1. Introduction</w:t>
      </w:r>
    </w:p>
    <w:p w14:paraId="71E54D65" w14:textId="77777777" w:rsidR="001C74B3" w:rsidRPr="00EF6798" w:rsidRDefault="00000000">
      <w:pPr>
        <w:rPr>
          <w:lang w:val="fr-FR"/>
        </w:rPr>
      </w:pPr>
      <w:r w:rsidRPr="00EF6798">
        <w:rPr>
          <w:lang w:val="fr-FR"/>
        </w:rPr>
        <w:t xml:space="preserve">Dans le cadre de ce projet, j'ai travaillé sur la migration et l'optimisation de l'interface du site Primo-Idéo. Mon travail porte principalement sur la partie </w:t>
      </w:r>
      <w:proofErr w:type="spellStart"/>
      <w:r w:rsidRPr="00EF6798">
        <w:rPr>
          <w:lang w:val="fr-FR"/>
        </w:rPr>
        <w:t>front-end</w:t>
      </w:r>
      <w:proofErr w:type="spellEnd"/>
      <w:r w:rsidRPr="00EF6798">
        <w:rPr>
          <w:lang w:val="fr-FR"/>
        </w:rPr>
        <w:t xml:space="preserve"> et sur la récupération des informations publiques du catalogue grâce au </w:t>
      </w:r>
      <w:proofErr w:type="spellStart"/>
      <w:r w:rsidRPr="00EF6798">
        <w:rPr>
          <w:lang w:val="fr-FR"/>
        </w:rPr>
        <w:t>scraping</w:t>
      </w:r>
      <w:proofErr w:type="spellEnd"/>
      <w:r w:rsidRPr="00EF6798">
        <w:rPr>
          <w:lang w:val="fr-FR"/>
        </w:rPr>
        <w:t xml:space="preserve"> web.</w:t>
      </w:r>
    </w:p>
    <w:p w14:paraId="04D7160E" w14:textId="77777777" w:rsidR="001C74B3" w:rsidRPr="00EF6798" w:rsidRDefault="00000000">
      <w:pPr>
        <w:rPr>
          <w:lang w:val="fr-FR"/>
        </w:rPr>
      </w:pPr>
      <w:r w:rsidRPr="00EF6798">
        <w:rPr>
          <w:lang w:val="fr-FR"/>
        </w:rPr>
        <w:t>L'idée est de partir du site existant, d'analyser ses pages et ses produits, puis de créer une interface plus moderne avec HTML, CSS et JavaScript. Pour préparer les produits affichés dans cette nouvelle interface, j'ai utilisé Python pour parcourir les pages du site et extraire les données utiles.</w:t>
      </w:r>
    </w:p>
    <w:p w14:paraId="4A75BC06" w14:textId="77777777" w:rsidR="001C74B3" w:rsidRPr="00EF6798" w:rsidRDefault="00000000">
      <w:pPr>
        <w:rPr>
          <w:lang w:val="fr-FR"/>
        </w:rPr>
      </w:pPr>
      <w:r w:rsidRPr="00EF6798">
        <w:rPr>
          <w:lang w:val="fr-FR"/>
        </w:rPr>
        <w:t>Ce rapport explique donc non seulement le résultat du projet, mais aussi les outils utilisés, le rôle des différents fichiers et le fonctionnement des principaux codes.</w:t>
      </w:r>
    </w:p>
    <w:p w14:paraId="21BB2113" w14:textId="77777777" w:rsidR="001C74B3" w:rsidRPr="00EF6798" w:rsidRDefault="00000000">
      <w:pPr>
        <w:pStyle w:val="Heading1"/>
        <w:rPr>
          <w:lang w:val="fr-FR"/>
        </w:rPr>
      </w:pPr>
      <w:r w:rsidRPr="00EF6798">
        <w:rPr>
          <w:lang w:val="fr-FR"/>
        </w:rPr>
        <w:t>2. Présentation du projet</w:t>
      </w:r>
    </w:p>
    <w:p w14:paraId="22F0A926" w14:textId="77777777" w:rsidR="001C74B3" w:rsidRPr="00EF6798" w:rsidRDefault="00000000">
      <w:pPr>
        <w:rPr>
          <w:lang w:val="fr-FR"/>
        </w:rPr>
      </w:pPr>
      <w:r w:rsidRPr="00EF6798">
        <w:rPr>
          <w:lang w:val="fr-FR"/>
        </w:rPr>
        <w:t>Primo-Idéo est un site de commerce en ligne qui présente différents produits et services. Le catalogue contient notamment des produits d'électroménager, de chauffage, de jardin et d'autres équipements.</w:t>
      </w:r>
    </w:p>
    <w:p w14:paraId="0595E914" w14:textId="77777777" w:rsidR="001C74B3" w:rsidRPr="00EF6798" w:rsidRDefault="00000000">
      <w:pPr>
        <w:rPr>
          <w:lang w:val="fr-FR"/>
        </w:rPr>
      </w:pPr>
      <w:r w:rsidRPr="00EF6798">
        <w:rPr>
          <w:lang w:val="fr-FR"/>
        </w:rPr>
        <w:t>Dans mon projet, je ne cherche pas à recréer tout le système commercial du site. Le travail est surtout orienté vers la présentation des informations : accueil, catégories, produits, fiche produit, panier, contact, livraison, services et autres pages d'information.</w:t>
      </w:r>
    </w:p>
    <w:p w14:paraId="631B68AC" w14:textId="77777777" w:rsidR="001C74B3" w:rsidRPr="00EF6798" w:rsidRDefault="00000000">
      <w:pPr>
        <w:pStyle w:val="Heading2"/>
        <w:rPr>
          <w:lang w:val="fr-FR"/>
        </w:rPr>
      </w:pPr>
      <w:r w:rsidRPr="00EF6798">
        <w:rPr>
          <w:lang w:val="fr-FR"/>
        </w:rPr>
        <w:t>2.1 Objectif général</w:t>
      </w:r>
    </w:p>
    <w:p w14:paraId="2D8B8878" w14:textId="77777777" w:rsidR="001C74B3" w:rsidRPr="00EF6798" w:rsidRDefault="00000000">
      <w:pPr>
        <w:rPr>
          <w:lang w:val="fr-FR"/>
        </w:rPr>
      </w:pPr>
      <w:r w:rsidRPr="00EF6798">
        <w:rPr>
          <w:lang w:val="fr-FR"/>
        </w:rPr>
        <w:t>L'objectif général est de construire une nouvelle interface plus claire et plus moderne tout en gardant la structure générale du projet et les pages principales.</w:t>
      </w:r>
    </w:p>
    <w:p w14:paraId="5CFF3258" w14:textId="77777777" w:rsidR="001C74B3" w:rsidRDefault="00000000">
      <w:pPr>
        <w:pStyle w:val="Heading2"/>
      </w:pPr>
      <w:r>
        <w:t xml:space="preserve">2.2 </w:t>
      </w:r>
      <w:proofErr w:type="spellStart"/>
      <w:r>
        <w:t>Objectifs</w:t>
      </w:r>
      <w:proofErr w:type="spellEnd"/>
      <w:r>
        <w:t xml:space="preserve"> techniques</w:t>
      </w:r>
    </w:p>
    <w:p w14:paraId="453B3023" w14:textId="77777777" w:rsidR="001C74B3" w:rsidRPr="00EF6798" w:rsidRDefault="00000000">
      <w:pPr>
        <w:pStyle w:val="ListBullet"/>
        <w:rPr>
          <w:lang w:val="fr-FR"/>
        </w:rPr>
      </w:pPr>
      <w:r w:rsidRPr="00EF6798">
        <w:rPr>
          <w:lang w:val="fr-FR"/>
        </w:rPr>
        <w:t>Analyser la structure HTML du site source.</w:t>
      </w:r>
    </w:p>
    <w:p w14:paraId="0AB28436" w14:textId="77777777" w:rsidR="001C74B3" w:rsidRPr="00EF6798" w:rsidRDefault="00000000">
      <w:pPr>
        <w:pStyle w:val="ListBullet"/>
        <w:rPr>
          <w:lang w:val="fr-FR"/>
        </w:rPr>
      </w:pPr>
      <w:r w:rsidRPr="00EF6798">
        <w:rPr>
          <w:lang w:val="fr-FR"/>
        </w:rPr>
        <w:t>Récupérer automatiquement les produits avec Python.</w:t>
      </w:r>
    </w:p>
    <w:p w14:paraId="7D86C8C1" w14:textId="77777777" w:rsidR="001C74B3" w:rsidRPr="00EF6798" w:rsidRDefault="00000000">
      <w:pPr>
        <w:pStyle w:val="ListBullet"/>
        <w:rPr>
          <w:lang w:val="fr-FR"/>
        </w:rPr>
      </w:pPr>
      <w:r w:rsidRPr="00EF6798">
        <w:rPr>
          <w:lang w:val="fr-FR"/>
        </w:rPr>
        <w:lastRenderedPageBreak/>
        <w:t>Extraire le nom, la marque, la référence, le prix, les catégories, les images et les URLs.</w:t>
      </w:r>
    </w:p>
    <w:p w14:paraId="36D09CB5" w14:textId="77777777" w:rsidR="001C74B3" w:rsidRDefault="00000000">
      <w:pPr>
        <w:pStyle w:val="ListBullet"/>
      </w:pPr>
      <w:proofErr w:type="spellStart"/>
      <w:r>
        <w:t>Nettoyer</w:t>
      </w:r>
      <w:proofErr w:type="spellEnd"/>
      <w:r>
        <w:t xml:space="preserve"> les </w:t>
      </w:r>
      <w:proofErr w:type="spellStart"/>
      <w:r>
        <w:t>informations</w:t>
      </w:r>
      <w:proofErr w:type="spellEnd"/>
      <w:r>
        <w:t xml:space="preserve"> </w:t>
      </w:r>
      <w:proofErr w:type="spellStart"/>
      <w:r>
        <w:t>récupérées</w:t>
      </w:r>
      <w:proofErr w:type="spellEnd"/>
      <w:r>
        <w:t>.</w:t>
      </w:r>
    </w:p>
    <w:p w14:paraId="7C18AAAF" w14:textId="77777777" w:rsidR="001C74B3" w:rsidRPr="00EF6798" w:rsidRDefault="00000000">
      <w:pPr>
        <w:pStyle w:val="ListBullet"/>
        <w:rPr>
          <w:lang w:val="fr-FR"/>
        </w:rPr>
      </w:pPr>
      <w:r w:rsidRPr="00EF6798">
        <w:rPr>
          <w:lang w:val="fr-FR"/>
        </w:rPr>
        <w:t>Exporter les données en JSON, CSV et Excel.</w:t>
      </w:r>
    </w:p>
    <w:p w14:paraId="59590118" w14:textId="77777777" w:rsidR="001C74B3" w:rsidRPr="00EF6798" w:rsidRDefault="00000000">
      <w:pPr>
        <w:pStyle w:val="ListBullet"/>
        <w:rPr>
          <w:lang w:val="fr-FR"/>
        </w:rPr>
      </w:pPr>
      <w:r w:rsidRPr="00EF6798">
        <w:rPr>
          <w:lang w:val="fr-FR"/>
        </w:rPr>
        <w:t>Afficher les données dans les pages HTML.</w:t>
      </w:r>
    </w:p>
    <w:p w14:paraId="468BE9EF" w14:textId="77777777" w:rsidR="001C74B3" w:rsidRPr="00EF6798" w:rsidRDefault="00000000">
      <w:pPr>
        <w:pStyle w:val="ListBullet"/>
        <w:rPr>
          <w:lang w:val="fr-FR"/>
        </w:rPr>
      </w:pPr>
      <w:r w:rsidRPr="00EF6798">
        <w:rPr>
          <w:lang w:val="fr-FR"/>
        </w:rPr>
        <w:t>Créer une interface responsive avec CSS.</w:t>
      </w:r>
    </w:p>
    <w:p w14:paraId="009A451A" w14:textId="77777777" w:rsidR="001C74B3" w:rsidRPr="00EF6798" w:rsidRDefault="00000000">
      <w:pPr>
        <w:pStyle w:val="ListBullet"/>
        <w:rPr>
          <w:lang w:val="fr-FR"/>
        </w:rPr>
      </w:pPr>
      <w:r w:rsidRPr="00EF6798">
        <w:rPr>
          <w:lang w:val="fr-FR"/>
        </w:rPr>
        <w:t>Ajouter la recherche et le panier avec JavaScript.</w:t>
      </w:r>
    </w:p>
    <w:p w14:paraId="3959B0AA" w14:textId="77777777" w:rsidR="001C74B3" w:rsidRPr="00EF6798" w:rsidRDefault="00000000">
      <w:pPr>
        <w:pStyle w:val="ListBullet"/>
        <w:rPr>
          <w:lang w:val="fr-FR"/>
        </w:rPr>
      </w:pPr>
      <w:r w:rsidRPr="00EF6798">
        <w:rPr>
          <w:lang w:val="fr-FR"/>
        </w:rPr>
        <w:t>Relier les différentes pages entre elles.</w:t>
      </w:r>
    </w:p>
    <w:p w14:paraId="40DB48C5" w14:textId="77777777" w:rsidR="001C74B3" w:rsidRDefault="00000000">
      <w:pPr>
        <w:pStyle w:val="Heading1"/>
      </w:pPr>
      <w:r>
        <w:t>3. Outils et technologies utilisés</w:t>
      </w:r>
    </w:p>
    <w:tbl>
      <w:tblPr>
        <w:tblStyle w:val="TableGrid"/>
        <w:tblW w:w="0" w:type="auto"/>
        <w:jc w:val="center"/>
        <w:tblLook w:val="04A0" w:firstRow="1" w:lastRow="0" w:firstColumn="1" w:lastColumn="0" w:noHBand="0" w:noVBand="1"/>
      </w:tblPr>
      <w:tblGrid>
        <w:gridCol w:w="3211"/>
        <w:gridCol w:w="3211"/>
        <w:gridCol w:w="3211"/>
      </w:tblGrid>
      <w:tr w:rsidR="001C74B3" w14:paraId="251F0918" w14:textId="77777777">
        <w:trPr>
          <w:jc w:val="center"/>
        </w:trPr>
        <w:tc>
          <w:tcPr>
            <w:tcW w:w="3211" w:type="dxa"/>
          </w:tcPr>
          <w:p w14:paraId="378378CC" w14:textId="77777777" w:rsidR="001C74B3" w:rsidRDefault="00000000">
            <w:r>
              <w:t>Outil / langage</w:t>
            </w:r>
          </w:p>
        </w:tc>
        <w:tc>
          <w:tcPr>
            <w:tcW w:w="3211" w:type="dxa"/>
          </w:tcPr>
          <w:p w14:paraId="49BDEBAC" w14:textId="77777777" w:rsidR="001C74B3" w:rsidRDefault="00000000">
            <w:r>
              <w:t>Partie</w:t>
            </w:r>
          </w:p>
        </w:tc>
        <w:tc>
          <w:tcPr>
            <w:tcW w:w="3211" w:type="dxa"/>
          </w:tcPr>
          <w:p w14:paraId="1606FCDB" w14:textId="77777777" w:rsidR="001C74B3" w:rsidRDefault="00000000">
            <w:r>
              <w:t>Utilisation dans le projet</w:t>
            </w:r>
          </w:p>
        </w:tc>
      </w:tr>
      <w:tr w:rsidR="001C74B3" w:rsidRPr="00EF6798" w14:paraId="2D92A8EF" w14:textId="77777777">
        <w:trPr>
          <w:jc w:val="center"/>
        </w:trPr>
        <w:tc>
          <w:tcPr>
            <w:tcW w:w="3211" w:type="dxa"/>
          </w:tcPr>
          <w:p w14:paraId="32ACA5A7" w14:textId="77777777" w:rsidR="001C74B3" w:rsidRDefault="00000000">
            <w:r>
              <w:t>Visual Studio Code</w:t>
            </w:r>
          </w:p>
        </w:tc>
        <w:tc>
          <w:tcPr>
            <w:tcW w:w="3211" w:type="dxa"/>
          </w:tcPr>
          <w:p w14:paraId="245BB988" w14:textId="77777777" w:rsidR="001C74B3" w:rsidRDefault="00000000">
            <w:r>
              <w:t>Développement</w:t>
            </w:r>
          </w:p>
        </w:tc>
        <w:tc>
          <w:tcPr>
            <w:tcW w:w="3211" w:type="dxa"/>
          </w:tcPr>
          <w:p w14:paraId="6DE96348" w14:textId="77777777" w:rsidR="001C74B3" w:rsidRPr="00EF6798" w:rsidRDefault="00000000">
            <w:pPr>
              <w:rPr>
                <w:lang w:val="fr-FR"/>
              </w:rPr>
            </w:pPr>
            <w:r w:rsidRPr="00EF6798">
              <w:rPr>
                <w:lang w:val="fr-FR"/>
              </w:rPr>
              <w:t>Écrire et organiser les fichiers du projet</w:t>
            </w:r>
          </w:p>
        </w:tc>
      </w:tr>
      <w:tr w:rsidR="001C74B3" w:rsidRPr="00EF6798" w14:paraId="6CEA3CB7" w14:textId="77777777">
        <w:trPr>
          <w:jc w:val="center"/>
        </w:trPr>
        <w:tc>
          <w:tcPr>
            <w:tcW w:w="3211" w:type="dxa"/>
          </w:tcPr>
          <w:p w14:paraId="6E67A254" w14:textId="77777777" w:rsidR="001C74B3" w:rsidRDefault="00000000">
            <w:r>
              <w:t>Python</w:t>
            </w:r>
          </w:p>
        </w:tc>
        <w:tc>
          <w:tcPr>
            <w:tcW w:w="3211" w:type="dxa"/>
          </w:tcPr>
          <w:p w14:paraId="18CB51A0" w14:textId="77777777" w:rsidR="001C74B3" w:rsidRDefault="00000000">
            <w:r>
              <w:t>Scraping</w:t>
            </w:r>
          </w:p>
        </w:tc>
        <w:tc>
          <w:tcPr>
            <w:tcW w:w="3211" w:type="dxa"/>
          </w:tcPr>
          <w:p w14:paraId="4B072A2F" w14:textId="77777777" w:rsidR="001C74B3" w:rsidRPr="00EF6798" w:rsidRDefault="00000000">
            <w:pPr>
              <w:rPr>
                <w:lang w:val="fr-FR"/>
              </w:rPr>
            </w:pPr>
            <w:r w:rsidRPr="00EF6798">
              <w:rPr>
                <w:lang w:val="fr-FR"/>
              </w:rPr>
              <w:t>Automatiser la récupération des données</w:t>
            </w:r>
          </w:p>
        </w:tc>
      </w:tr>
      <w:tr w:rsidR="001C74B3" w:rsidRPr="00EF6798" w14:paraId="7A8453DF" w14:textId="77777777">
        <w:trPr>
          <w:jc w:val="center"/>
        </w:trPr>
        <w:tc>
          <w:tcPr>
            <w:tcW w:w="3211" w:type="dxa"/>
          </w:tcPr>
          <w:p w14:paraId="71282B0B" w14:textId="77777777" w:rsidR="001C74B3" w:rsidRDefault="00000000">
            <w:r>
              <w:t>Requests</w:t>
            </w:r>
          </w:p>
        </w:tc>
        <w:tc>
          <w:tcPr>
            <w:tcW w:w="3211" w:type="dxa"/>
          </w:tcPr>
          <w:p w14:paraId="2D083ADC" w14:textId="77777777" w:rsidR="001C74B3" w:rsidRDefault="00000000">
            <w:r>
              <w:t>Python</w:t>
            </w:r>
          </w:p>
        </w:tc>
        <w:tc>
          <w:tcPr>
            <w:tcW w:w="3211" w:type="dxa"/>
          </w:tcPr>
          <w:p w14:paraId="2FC6D91F" w14:textId="77777777" w:rsidR="001C74B3" w:rsidRPr="00EF6798" w:rsidRDefault="00000000">
            <w:pPr>
              <w:rPr>
                <w:lang w:val="fr-FR"/>
              </w:rPr>
            </w:pPr>
            <w:r w:rsidRPr="00EF6798">
              <w:rPr>
                <w:lang w:val="fr-FR"/>
              </w:rPr>
              <w:t>Envoyer les requêtes HTTP vers le site</w:t>
            </w:r>
          </w:p>
        </w:tc>
      </w:tr>
      <w:tr w:rsidR="001C74B3" w:rsidRPr="00EF6798" w14:paraId="3ED751B5" w14:textId="77777777">
        <w:trPr>
          <w:jc w:val="center"/>
        </w:trPr>
        <w:tc>
          <w:tcPr>
            <w:tcW w:w="3211" w:type="dxa"/>
          </w:tcPr>
          <w:p w14:paraId="41929B81" w14:textId="77777777" w:rsidR="001C74B3" w:rsidRDefault="00000000">
            <w:proofErr w:type="spellStart"/>
            <w:r>
              <w:t>BeautifulSoup</w:t>
            </w:r>
            <w:proofErr w:type="spellEnd"/>
          </w:p>
        </w:tc>
        <w:tc>
          <w:tcPr>
            <w:tcW w:w="3211" w:type="dxa"/>
          </w:tcPr>
          <w:p w14:paraId="306489B1" w14:textId="77777777" w:rsidR="001C74B3" w:rsidRDefault="00000000">
            <w:r>
              <w:t>Python</w:t>
            </w:r>
          </w:p>
        </w:tc>
        <w:tc>
          <w:tcPr>
            <w:tcW w:w="3211" w:type="dxa"/>
          </w:tcPr>
          <w:p w14:paraId="1C031F5F" w14:textId="77777777" w:rsidR="001C74B3" w:rsidRPr="00EF6798" w:rsidRDefault="00000000">
            <w:pPr>
              <w:rPr>
                <w:lang w:val="fr-FR"/>
              </w:rPr>
            </w:pPr>
            <w:r w:rsidRPr="00EF6798">
              <w:rPr>
                <w:lang w:val="fr-FR"/>
              </w:rPr>
              <w:t>Lire et analyser le code HTML</w:t>
            </w:r>
          </w:p>
        </w:tc>
      </w:tr>
      <w:tr w:rsidR="001C74B3" w:rsidRPr="00EF6798" w14:paraId="3741A78A" w14:textId="77777777">
        <w:trPr>
          <w:jc w:val="center"/>
        </w:trPr>
        <w:tc>
          <w:tcPr>
            <w:tcW w:w="3211" w:type="dxa"/>
          </w:tcPr>
          <w:p w14:paraId="6566708E" w14:textId="77777777" w:rsidR="001C74B3" w:rsidRDefault="00000000">
            <w:proofErr w:type="spellStart"/>
            <w:r>
              <w:t>lxml</w:t>
            </w:r>
            <w:proofErr w:type="spellEnd"/>
          </w:p>
        </w:tc>
        <w:tc>
          <w:tcPr>
            <w:tcW w:w="3211" w:type="dxa"/>
          </w:tcPr>
          <w:p w14:paraId="25F8F5B1" w14:textId="77777777" w:rsidR="001C74B3" w:rsidRDefault="00000000">
            <w:r>
              <w:t>Python</w:t>
            </w:r>
          </w:p>
        </w:tc>
        <w:tc>
          <w:tcPr>
            <w:tcW w:w="3211" w:type="dxa"/>
          </w:tcPr>
          <w:p w14:paraId="5AF655AD" w14:textId="77777777" w:rsidR="001C74B3" w:rsidRPr="00EF6798" w:rsidRDefault="00000000">
            <w:pPr>
              <w:rPr>
                <w:lang w:val="fr-FR"/>
              </w:rPr>
            </w:pPr>
            <w:proofErr w:type="spellStart"/>
            <w:r w:rsidRPr="00EF6798">
              <w:rPr>
                <w:lang w:val="fr-FR"/>
              </w:rPr>
              <w:t>Parser</w:t>
            </w:r>
            <w:proofErr w:type="spellEnd"/>
            <w:r w:rsidRPr="00EF6798">
              <w:rPr>
                <w:lang w:val="fr-FR"/>
              </w:rPr>
              <w:t xml:space="preserve"> rapidement le HTML avec </w:t>
            </w:r>
            <w:proofErr w:type="spellStart"/>
            <w:r w:rsidRPr="00EF6798">
              <w:rPr>
                <w:lang w:val="fr-FR"/>
              </w:rPr>
              <w:t>BeautifulSoup</w:t>
            </w:r>
            <w:proofErr w:type="spellEnd"/>
          </w:p>
        </w:tc>
      </w:tr>
      <w:tr w:rsidR="001C74B3" w:rsidRPr="00EF6798" w14:paraId="68273684" w14:textId="77777777">
        <w:trPr>
          <w:jc w:val="center"/>
        </w:trPr>
        <w:tc>
          <w:tcPr>
            <w:tcW w:w="3211" w:type="dxa"/>
          </w:tcPr>
          <w:p w14:paraId="6CC51CDE" w14:textId="77777777" w:rsidR="001C74B3" w:rsidRDefault="00000000">
            <w:proofErr w:type="spellStart"/>
            <w:r>
              <w:t>OpenPyXL</w:t>
            </w:r>
            <w:proofErr w:type="spellEnd"/>
          </w:p>
        </w:tc>
        <w:tc>
          <w:tcPr>
            <w:tcW w:w="3211" w:type="dxa"/>
          </w:tcPr>
          <w:p w14:paraId="60F15247" w14:textId="77777777" w:rsidR="001C74B3" w:rsidRDefault="00000000">
            <w:r>
              <w:t>Python</w:t>
            </w:r>
          </w:p>
        </w:tc>
        <w:tc>
          <w:tcPr>
            <w:tcW w:w="3211" w:type="dxa"/>
          </w:tcPr>
          <w:p w14:paraId="24EE61B6" w14:textId="77777777" w:rsidR="001C74B3" w:rsidRPr="00EF6798" w:rsidRDefault="00000000">
            <w:pPr>
              <w:rPr>
                <w:lang w:val="fr-FR"/>
              </w:rPr>
            </w:pPr>
            <w:r w:rsidRPr="00EF6798">
              <w:rPr>
                <w:lang w:val="fr-FR"/>
              </w:rPr>
              <w:t>Créer le fichier products.xlsx</w:t>
            </w:r>
          </w:p>
        </w:tc>
      </w:tr>
      <w:tr w:rsidR="001C74B3" w:rsidRPr="00EF6798" w14:paraId="47AE316C" w14:textId="77777777">
        <w:trPr>
          <w:jc w:val="center"/>
        </w:trPr>
        <w:tc>
          <w:tcPr>
            <w:tcW w:w="3211" w:type="dxa"/>
          </w:tcPr>
          <w:p w14:paraId="43635705" w14:textId="77777777" w:rsidR="001C74B3" w:rsidRDefault="00000000">
            <w:r>
              <w:t>HTML5</w:t>
            </w:r>
          </w:p>
        </w:tc>
        <w:tc>
          <w:tcPr>
            <w:tcW w:w="3211" w:type="dxa"/>
          </w:tcPr>
          <w:p w14:paraId="550E3853" w14:textId="77777777" w:rsidR="001C74B3" w:rsidRDefault="00000000">
            <w:r>
              <w:t>Front-end</w:t>
            </w:r>
          </w:p>
        </w:tc>
        <w:tc>
          <w:tcPr>
            <w:tcW w:w="3211" w:type="dxa"/>
          </w:tcPr>
          <w:p w14:paraId="1D93BC5E" w14:textId="77777777" w:rsidR="001C74B3" w:rsidRPr="00EF6798" w:rsidRDefault="00000000">
            <w:pPr>
              <w:rPr>
                <w:lang w:val="fr-FR"/>
              </w:rPr>
            </w:pPr>
            <w:r w:rsidRPr="00EF6798">
              <w:rPr>
                <w:lang w:val="fr-FR"/>
              </w:rPr>
              <w:t>Créer la structure des pages</w:t>
            </w:r>
          </w:p>
        </w:tc>
      </w:tr>
      <w:tr w:rsidR="001C74B3" w:rsidRPr="00EF6798" w14:paraId="4F3F7FAF" w14:textId="77777777">
        <w:trPr>
          <w:jc w:val="center"/>
        </w:trPr>
        <w:tc>
          <w:tcPr>
            <w:tcW w:w="3211" w:type="dxa"/>
          </w:tcPr>
          <w:p w14:paraId="00AADCD2" w14:textId="77777777" w:rsidR="001C74B3" w:rsidRDefault="00000000">
            <w:r>
              <w:t>CSS3</w:t>
            </w:r>
          </w:p>
        </w:tc>
        <w:tc>
          <w:tcPr>
            <w:tcW w:w="3211" w:type="dxa"/>
          </w:tcPr>
          <w:p w14:paraId="35E61CF0" w14:textId="77777777" w:rsidR="001C74B3" w:rsidRDefault="00000000">
            <w:r>
              <w:t>Front-end</w:t>
            </w:r>
          </w:p>
        </w:tc>
        <w:tc>
          <w:tcPr>
            <w:tcW w:w="3211" w:type="dxa"/>
          </w:tcPr>
          <w:p w14:paraId="57F0E2F4" w14:textId="77777777" w:rsidR="001C74B3" w:rsidRPr="00EF6798" w:rsidRDefault="00000000">
            <w:pPr>
              <w:rPr>
                <w:lang w:val="fr-FR"/>
              </w:rPr>
            </w:pPr>
            <w:r w:rsidRPr="00EF6798">
              <w:rPr>
                <w:lang w:val="fr-FR"/>
              </w:rPr>
              <w:t>Créer le design et le responsive</w:t>
            </w:r>
          </w:p>
        </w:tc>
      </w:tr>
      <w:tr w:rsidR="001C74B3" w:rsidRPr="00EF6798" w14:paraId="0E271C81" w14:textId="77777777">
        <w:trPr>
          <w:jc w:val="center"/>
        </w:trPr>
        <w:tc>
          <w:tcPr>
            <w:tcW w:w="3211" w:type="dxa"/>
          </w:tcPr>
          <w:p w14:paraId="52123CA2" w14:textId="77777777" w:rsidR="001C74B3" w:rsidRDefault="00000000">
            <w:r>
              <w:t>JavaScript</w:t>
            </w:r>
          </w:p>
        </w:tc>
        <w:tc>
          <w:tcPr>
            <w:tcW w:w="3211" w:type="dxa"/>
          </w:tcPr>
          <w:p w14:paraId="20ACE773" w14:textId="77777777" w:rsidR="001C74B3" w:rsidRDefault="00000000">
            <w:r>
              <w:t>Front-end</w:t>
            </w:r>
          </w:p>
        </w:tc>
        <w:tc>
          <w:tcPr>
            <w:tcW w:w="3211" w:type="dxa"/>
          </w:tcPr>
          <w:p w14:paraId="2437DD07" w14:textId="77777777" w:rsidR="001C74B3" w:rsidRPr="00EF6798" w:rsidRDefault="00000000">
            <w:pPr>
              <w:rPr>
                <w:lang w:val="fr-FR"/>
              </w:rPr>
            </w:pPr>
            <w:r w:rsidRPr="00EF6798">
              <w:rPr>
                <w:lang w:val="fr-FR"/>
              </w:rPr>
              <w:t>Charger les données, rechercher et gérer le panier</w:t>
            </w:r>
          </w:p>
        </w:tc>
      </w:tr>
      <w:tr w:rsidR="001C74B3" w14:paraId="394E6AB8" w14:textId="77777777">
        <w:trPr>
          <w:jc w:val="center"/>
        </w:trPr>
        <w:tc>
          <w:tcPr>
            <w:tcW w:w="3211" w:type="dxa"/>
          </w:tcPr>
          <w:p w14:paraId="0D7D34DE" w14:textId="77777777" w:rsidR="001C74B3" w:rsidRDefault="00000000">
            <w:r>
              <w:t>JSON</w:t>
            </w:r>
          </w:p>
        </w:tc>
        <w:tc>
          <w:tcPr>
            <w:tcW w:w="3211" w:type="dxa"/>
          </w:tcPr>
          <w:p w14:paraId="1761DE60" w14:textId="77777777" w:rsidR="001C74B3" w:rsidRDefault="00000000">
            <w:r>
              <w:t>Données</w:t>
            </w:r>
          </w:p>
        </w:tc>
        <w:tc>
          <w:tcPr>
            <w:tcW w:w="3211" w:type="dxa"/>
          </w:tcPr>
          <w:p w14:paraId="209CC56B" w14:textId="77777777" w:rsidR="001C74B3" w:rsidRDefault="00000000">
            <w:r>
              <w:t>Stocker les données structurées</w:t>
            </w:r>
          </w:p>
        </w:tc>
      </w:tr>
      <w:tr w:rsidR="001C74B3" w:rsidRPr="00EF6798" w14:paraId="404A0C01" w14:textId="77777777">
        <w:trPr>
          <w:jc w:val="center"/>
        </w:trPr>
        <w:tc>
          <w:tcPr>
            <w:tcW w:w="3211" w:type="dxa"/>
          </w:tcPr>
          <w:p w14:paraId="1060EE50" w14:textId="77777777" w:rsidR="001C74B3" w:rsidRDefault="00000000">
            <w:r>
              <w:t>CSV</w:t>
            </w:r>
          </w:p>
        </w:tc>
        <w:tc>
          <w:tcPr>
            <w:tcW w:w="3211" w:type="dxa"/>
          </w:tcPr>
          <w:p w14:paraId="71A321E4" w14:textId="77777777" w:rsidR="001C74B3" w:rsidRDefault="00000000">
            <w:r>
              <w:t>Données</w:t>
            </w:r>
          </w:p>
        </w:tc>
        <w:tc>
          <w:tcPr>
            <w:tcW w:w="3211" w:type="dxa"/>
          </w:tcPr>
          <w:p w14:paraId="1A5815D3" w14:textId="77777777" w:rsidR="001C74B3" w:rsidRPr="00EF6798" w:rsidRDefault="00000000">
            <w:pPr>
              <w:rPr>
                <w:lang w:val="fr-FR"/>
              </w:rPr>
            </w:pPr>
            <w:r w:rsidRPr="00EF6798">
              <w:rPr>
                <w:lang w:val="fr-FR"/>
              </w:rPr>
              <w:t>Exporter le catalogue sous forme de tableau</w:t>
            </w:r>
          </w:p>
        </w:tc>
      </w:tr>
      <w:tr w:rsidR="001C74B3" w:rsidRPr="00EF6798" w14:paraId="02C04218" w14:textId="77777777">
        <w:trPr>
          <w:jc w:val="center"/>
        </w:trPr>
        <w:tc>
          <w:tcPr>
            <w:tcW w:w="3211" w:type="dxa"/>
          </w:tcPr>
          <w:p w14:paraId="73BB5FB9" w14:textId="77777777" w:rsidR="001C74B3" w:rsidRDefault="00000000">
            <w:r>
              <w:t>Excel / XLSX</w:t>
            </w:r>
          </w:p>
        </w:tc>
        <w:tc>
          <w:tcPr>
            <w:tcW w:w="3211" w:type="dxa"/>
          </w:tcPr>
          <w:p w14:paraId="7654227B" w14:textId="77777777" w:rsidR="001C74B3" w:rsidRDefault="00000000">
            <w:r>
              <w:t>Données</w:t>
            </w:r>
          </w:p>
        </w:tc>
        <w:tc>
          <w:tcPr>
            <w:tcW w:w="3211" w:type="dxa"/>
          </w:tcPr>
          <w:p w14:paraId="14BBC6A4" w14:textId="77777777" w:rsidR="001C74B3" w:rsidRPr="00EF6798" w:rsidRDefault="00000000">
            <w:pPr>
              <w:rPr>
                <w:lang w:val="fr-FR"/>
              </w:rPr>
            </w:pPr>
            <w:r w:rsidRPr="00EF6798">
              <w:rPr>
                <w:lang w:val="fr-FR"/>
              </w:rPr>
              <w:t>Contrôler et analyser les produits</w:t>
            </w:r>
          </w:p>
        </w:tc>
      </w:tr>
      <w:tr w:rsidR="001C74B3" w:rsidRPr="00EF6798" w14:paraId="321D1BA2" w14:textId="77777777">
        <w:trPr>
          <w:jc w:val="center"/>
        </w:trPr>
        <w:tc>
          <w:tcPr>
            <w:tcW w:w="3211" w:type="dxa"/>
          </w:tcPr>
          <w:p w14:paraId="24B45542" w14:textId="77777777" w:rsidR="001C74B3" w:rsidRDefault="00000000">
            <w:proofErr w:type="spellStart"/>
            <w:r>
              <w:t>Navigateur</w:t>
            </w:r>
            <w:proofErr w:type="spellEnd"/>
            <w:r>
              <w:t xml:space="preserve"> web</w:t>
            </w:r>
          </w:p>
        </w:tc>
        <w:tc>
          <w:tcPr>
            <w:tcW w:w="3211" w:type="dxa"/>
          </w:tcPr>
          <w:p w14:paraId="353783D8" w14:textId="77777777" w:rsidR="001C74B3" w:rsidRDefault="00000000">
            <w:r>
              <w:t>Test</w:t>
            </w:r>
          </w:p>
        </w:tc>
        <w:tc>
          <w:tcPr>
            <w:tcW w:w="3211" w:type="dxa"/>
          </w:tcPr>
          <w:p w14:paraId="2DC9CF29" w14:textId="77777777" w:rsidR="001C74B3" w:rsidRPr="00EF6798" w:rsidRDefault="00000000">
            <w:pPr>
              <w:rPr>
                <w:lang w:val="fr-FR"/>
              </w:rPr>
            </w:pPr>
            <w:r w:rsidRPr="00EF6798">
              <w:rPr>
                <w:lang w:val="fr-FR"/>
              </w:rPr>
              <w:t>Tester l'affichage et les fonctionnalités</w:t>
            </w:r>
          </w:p>
        </w:tc>
      </w:tr>
      <w:tr w:rsidR="001C74B3" w:rsidRPr="00EF6798" w14:paraId="5B545F67" w14:textId="77777777">
        <w:trPr>
          <w:jc w:val="center"/>
        </w:trPr>
        <w:tc>
          <w:tcPr>
            <w:tcW w:w="3211" w:type="dxa"/>
          </w:tcPr>
          <w:p w14:paraId="21B9D11F" w14:textId="77777777" w:rsidR="001C74B3" w:rsidRDefault="00000000">
            <w:r>
              <w:t xml:space="preserve">Live Server / </w:t>
            </w:r>
            <w:proofErr w:type="spellStart"/>
            <w:r>
              <w:t>serveur</w:t>
            </w:r>
            <w:proofErr w:type="spellEnd"/>
            <w:r>
              <w:t xml:space="preserve"> local</w:t>
            </w:r>
          </w:p>
        </w:tc>
        <w:tc>
          <w:tcPr>
            <w:tcW w:w="3211" w:type="dxa"/>
          </w:tcPr>
          <w:p w14:paraId="70985FBC" w14:textId="77777777" w:rsidR="001C74B3" w:rsidRDefault="00000000">
            <w:r>
              <w:t>Test</w:t>
            </w:r>
          </w:p>
        </w:tc>
        <w:tc>
          <w:tcPr>
            <w:tcW w:w="3211" w:type="dxa"/>
          </w:tcPr>
          <w:p w14:paraId="209DA875" w14:textId="77777777" w:rsidR="001C74B3" w:rsidRPr="00EF6798" w:rsidRDefault="00000000">
            <w:pPr>
              <w:rPr>
                <w:lang w:val="fr-FR"/>
              </w:rPr>
            </w:pPr>
            <w:r w:rsidRPr="00EF6798">
              <w:rPr>
                <w:lang w:val="fr-FR"/>
              </w:rPr>
              <w:t>Lancer le site pendant le développement</w:t>
            </w:r>
          </w:p>
        </w:tc>
      </w:tr>
    </w:tbl>
    <w:p w14:paraId="4EDCD686" w14:textId="77777777" w:rsidR="001C74B3" w:rsidRPr="00EF6798" w:rsidRDefault="00000000">
      <w:pPr>
        <w:pStyle w:val="Heading2"/>
        <w:rPr>
          <w:lang w:val="fr-FR"/>
        </w:rPr>
      </w:pPr>
      <w:r w:rsidRPr="00EF6798">
        <w:rPr>
          <w:lang w:val="fr-FR"/>
        </w:rPr>
        <w:t>3.1 Visual Studio Code</w:t>
      </w:r>
    </w:p>
    <w:p w14:paraId="091E9FEF" w14:textId="77777777" w:rsidR="001C74B3" w:rsidRPr="00EF6798" w:rsidRDefault="00000000">
      <w:pPr>
        <w:rPr>
          <w:lang w:val="fr-FR"/>
        </w:rPr>
      </w:pPr>
      <w:r w:rsidRPr="00EF6798">
        <w:rPr>
          <w:lang w:val="fr-FR"/>
        </w:rPr>
        <w:t>J'utilise Visual Studio Code comme éditeur de code. Il permet d'ouvrir tout le dossier du projet, de modifier les fichiers HTML, CSS, JavaScript et Python et d'utiliser le terminal intégré.</w:t>
      </w:r>
    </w:p>
    <w:p w14:paraId="76EA51B6" w14:textId="77777777" w:rsidR="001C74B3" w:rsidRPr="00EF6798" w:rsidRDefault="00000000">
      <w:pPr>
        <w:pStyle w:val="Heading2"/>
        <w:rPr>
          <w:lang w:val="fr-FR"/>
        </w:rPr>
      </w:pPr>
      <w:r w:rsidRPr="00EF6798">
        <w:rPr>
          <w:lang w:val="fr-FR"/>
        </w:rPr>
        <w:t>3.2 Python</w:t>
      </w:r>
    </w:p>
    <w:p w14:paraId="164DB4AC" w14:textId="77777777" w:rsidR="001C74B3" w:rsidRPr="00EF6798" w:rsidRDefault="00000000">
      <w:pPr>
        <w:rPr>
          <w:lang w:val="fr-FR"/>
        </w:rPr>
      </w:pPr>
      <w:r w:rsidRPr="00EF6798">
        <w:rPr>
          <w:lang w:val="fr-FR"/>
        </w:rPr>
        <w:t xml:space="preserve">Python est utilisé pour la partie </w:t>
      </w:r>
      <w:proofErr w:type="spellStart"/>
      <w:r w:rsidRPr="00EF6798">
        <w:rPr>
          <w:lang w:val="fr-FR"/>
        </w:rPr>
        <w:t>scraping</w:t>
      </w:r>
      <w:proofErr w:type="spellEnd"/>
      <w:r w:rsidRPr="00EF6798">
        <w:rPr>
          <w:lang w:val="fr-FR"/>
        </w:rPr>
        <w:t>. Il est adapté à ce travail parce qu'il possède des bibliothèques qui facilitent les requêtes HTTP, l'analyse HTML et l'export des données.</w:t>
      </w:r>
    </w:p>
    <w:p w14:paraId="3E18E035" w14:textId="77777777" w:rsidR="001C74B3" w:rsidRPr="00EF6798" w:rsidRDefault="00000000">
      <w:pPr>
        <w:pStyle w:val="Heading2"/>
        <w:rPr>
          <w:lang w:val="fr-FR"/>
        </w:rPr>
      </w:pPr>
      <w:r w:rsidRPr="00EF6798">
        <w:rPr>
          <w:lang w:val="fr-FR"/>
        </w:rPr>
        <w:t xml:space="preserve">3.3 Bibliothèque </w:t>
      </w:r>
      <w:proofErr w:type="spellStart"/>
      <w:r w:rsidRPr="00EF6798">
        <w:rPr>
          <w:lang w:val="fr-FR"/>
        </w:rPr>
        <w:t>Requests</w:t>
      </w:r>
      <w:proofErr w:type="spellEnd"/>
    </w:p>
    <w:p w14:paraId="5B5E3428" w14:textId="77777777" w:rsidR="001C74B3" w:rsidRPr="00EF6798" w:rsidRDefault="00000000">
      <w:pPr>
        <w:rPr>
          <w:lang w:val="fr-FR"/>
        </w:rPr>
      </w:pPr>
      <w:proofErr w:type="spellStart"/>
      <w:r w:rsidRPr="00EF6798">
        <w:rPr>
          <w:lang w:val="fr-FR"/>
        </w:rPr>
        <w:t>Requests</w:t>
      </w:r>
      <w:proofErr w:type="spellEnd"/>
      <w:r w:rsidRPr="00EF6798">
        <w:rPr>
          <w:lang w:val="fr-FR"/>
        </w:rPr>
        <w:t xml:space="preserve"> permet d'envoyer une requête HTTP au site et de récupérer le contenu d'une page.</w:t>
      </w:r>
    </w:p>
    <w:p w14:paraId="4803D9BE" w14:textId="77777777" w:rsidR="001C74B3" w:rsidRPr="00EF6798" w:rsidRDefault="00000000">
      <w:pPr>
        <w:ind w:left="454" w:right="283"/>
        <w:rPr>
          <w:lang w:val="fr-FR"/>
        </w:rPr>
      </w:pPr>
      <w:r>
        <w:rPr>
          <w:rFonts w:ascii="Consolas" w:hAnsi="Consolas"/>
          <w:sz w:val="18"/>
        </w:rPr>
        <w:lastRenderedPageBreak/>
        <w:t xml:space="preserve">response = </w:t>
      </w:r>
      <w:proofErr w:type="spellStart"/>
      <w:proofErr w:type="gramStart"/>
      <w:r>
        <w:rPr>
          <w:rFonts w:ascii="Consolas" w:hAnsi="Consolas"/>
          <w:sz w:val="18"/>
        </w:rPr>
        <w:t>session.get</w:t>
      </w:r>
      <w:proofErr w:type="spellEnd"/>
      <w:r>
        <w:rPr>
          <w:rFonts w:ascii="Consolas" w:hAnsi="Consolas"/>
          <w:sz w:val="18"/>
        </w:rPr>
        <w:t>(</w:t>
      </w:r>
      <w:proofErr w:type="spellStart"/>
      <w:proofErr w:type="gramEnd"/>
      <w:r>
        <w:rPr>
          <w:rFonts w:ascii="Consolas" w:hAnsi="Consolas"/>
          <w:sz w:val="18"/>
        </w:rPr>
        <w:t>url</w:t>
      </w:r>
      <w:proofErr w:type="spellEnd"/>
      <w:r>
        <w:rPr>
          <w:rFonts w:ascii="Consolas" w:hAnsi="Consolas"/>
          <w:sz w:val="18"/>
        </w:rPr>
        <w:t>, timeout=timeout)</w:t>
      </w:r>
      <w:r>
        <w:rPr>
          <w:rFonts w:ascii="Consolas" w:hAnsi="Consolas"/>
          <w:sz w:val="18"/>
        </w:rPr>
        <w:br/>
      </w:r>
      <w:r>
        <w:rPr>
          <w:rFonts w:ascii="Consolas" w:hAnsi="Consolas"/>
          <w:sz w:val="18"/>
        </w:rPr>
        <w:br/>
        <w:t xml:space="preserve">if </w:t>
      </w:r>
      <w:proofErr w:type="gramStart"/>
      <w:r>
        <w:rPr>
          <w:rFonts w:ascii="Consolas" w:hAnsi="Consolas"/>
          <w:sz w:val="18"/>
        </w:rPr>
        <w:t>response.status</w:t>
      </w:r>
      <w:proofErr w:type="gramEnd"/>
      <w:r>
        <w:rPr>
          <w:rFonts w:ascii="Consolas" w:hAnsi="Consolas"/>
          <w:sz w:val="18"/>
        </w:rPr>
        <w:t>_</w:t>
      </w:r>
      <w:proofErr w:type="gramStart"/>
      <w:r>
        <w:rPr>
          <w:rFonts w:ascii="Consolas" w:hAnsi="Consolas"/>
          <w:sz w:val="18"/>
        </w:rPr>
        <w:t>code !</w:t>
      </w:r>
      <w:proofErr w:type="gramEnd"/>
      <w:r>
        <w:rPr>
          <w:rFonts w:ascii="Consolas" w:hAnsi="Consolas"/>
          <w:sz w:val="18"/>
        </w:rPr>
        <w:t xml:space="preserve">= </w:t>
      </w:r>
      <w:r w:rsidRPr="00EF6798">
        <w:rPr>
          <w:rFonts w:ascii="Consolas" w:hAnsi="Consolas"/>
          <w:sz w:val="18"/>
          <w:lang w:val="fr-FR"/>
        </w:rPr>
        <w:t>200:</w:t>
      </w:r>
      <w:r w:rsidRPr="00EF6798">
        <w:rPr>
          <w:rFonts w:ascii="Consolas" w:hAnsi="Consolas"/>
          <w:sz w:val="18"/>
          <w:lang w:val="fr-FR"/>
        </w:rPr>
        <w:br/>
        <w:t xml:space="preserve">    return None</w:t>
      </w:r>
      <w:r w:rsidRPr="00EF6798">
        <w:rPr>
          <w:rFonts w:ascii="Consolas" w:hAnsi="Consolas"/>
          <w:sz w:val="18"/>
          <w:lang w:val="fr-FR"/>
        </w:rPr>
        <w:br/>
      </w:r>
      <w:r w:rsidRPr="00EF6798">
        <w:rPr>
          <w:rFonts w:ascii="Consolas" w:hAnsi="Consolas"/>
          <w:sz w:val="18"/>
          <w:lang w:val="fr-FR"/>
        </w:rPr>
        <w:br/>
        <w:t xml:space="preserve">return </w:t>
      </w:r>
      <w:proofErr w:type="spellStart"/>
      <w:r w:rsidRPr="00EF6798">
        <w:rPr>
          <w:rFonts w:ascii="Consolas" w:hAnsi="Consolas"/>
          <w:sz w:val="18"/>
          <w:lang w:val="fr-FR"/>
        </w:rPr>
        <w:t>response.text</w:t>
      </w:r>
      <w:proofErr w:type="spellEnd"/>
    </w:p>
    <w:p w14:paraId="56C5277D" w14:textId="77777777" w:rsidR="001C74B3" w:rsidRPr="00EF6798" w:rsidRDefault="00000000">
      <w:pPr>
        <w:rPr>
          <w:lang w:val="fr-FR"/>
        </w:rPr>
      </w:pPr>
      <w:r w:rsidRPr="00EF6798">
        <w:rPr>
          <w:lang w:val="fr-FR"/>
        </w:rPr>
        <w:t>Ici, le programme demande une page au serveur. Si la réponse HTTP n'est pas 200, le programme considère que la page n'a pas été récupérée correctement.</w:t>
      </w:r>
    </w:p>
    <w:p w14:paraId="6488BB9A" w14:textId="77777777" w:rsidR="001C74B3" w:rsidRPr="00EF6798" w:rsidRDefault="00000000">
      <w:pPr>
        <w:pStyle w:val="Heading2"/>
        <w:rPr>
          <w:lang w:val="fr-FR"/>
        </w:rPr>
      </w:pPr>
      <w:r w:rsidRPr="00EF6798">
        <w:rPr>
          <w:lang w:val="fr-FR"/>
        </w:rPr>
        <w:t xml:space="preserve">3.4 Bibliothèque </w:t>
      </w:r>
      <w:proofErr w:type="spellStart"/>
      <w:r w:rsidRPr="00EF6798">
        <w:rPr>
          <w:lang w:val="fr-FR"/>
        </w:rPr>
        <w:t>BeautifulSoup</w:t>
      </w:r>
      <w:proofErr w:type="spellEnd"/>
    </w:p>
    <w:p w14:paraId="6C91F0F0" w14:textId="77777777" w:rsidR="001C74B3" w:rsidRPr="00EF6798" w:rsidRDefault="00000000">
      <w:pPr>
        <w:rPr>
          <w:lang w:val="fr-FR"/>
        </w:rPr>
      </w:pPr>
      <w:proofErr w:type="spellStart"/>
      <w:r w:rsidRPr="00EF6798">
        <w:rPr>
          <w:lang w:val="fr-FR"/>
        </w:rPr>
        <w:t>BeautifulSoup</w:t>
      </w:r>
      <w:proofErr w:type="spellEnd"/>
      <w:r w:rsidRPr="00EF6798">
        <w:rPr>
          <w:lang w:val="fr-FR"/>
        </w:rPr>
        <w:t xml:space="preserve"> sert à transformer le HTML en une structure que Python peut parcourir. Cela permet de chercher les balises h1, </w:t>
      </w:r>
      <w:proofErr w:type="spellStart"/>
      <w:r w:rsidRPr="00EF6798">
        <w:rPr>
          <w:lang w:val="fr-FR"/>
        </w:rPr>
        <w:t>img</w:t>
      </w:r>
      <w:proofErr w:type="spellEnd"/>
      <w:r w:rsidRPr="00EF6798">
        <w:rPr>
          <w:lang w:val="fr-FR"/>
        </w:rPr>
        <w:t xml:space="preserve">, </w:t>
      </w:r>
      <w:proofErr w:type="spellStart"/>
      <w:r w:rsidRPr="00EF6798">
        <w:rPr>
          <w:lang w:val="fr-FR"/>
        </w:rPr>
        <w:t>meta</w:t>
      </w:r>
      <w:proofErr w:type="spellEnd"/>
      <w:r w:rsidRPr="00EF6798">
        <w:rPr>
          <w:lang w:val="fr-FR"/>
        </w:rPr>
        <w:t>, a, etc.</w:t>
      </w:r>
    </w:p>
    <w:p w14:paraId="35D519E7" w14:textId="77777777" w:rsidR="001C74B3" w:rsidRDefault="00000000">
      <w:pPr>
        <w:ind w:left="454" w:right="283"/>
      </w:pPr>
      <w:r>
        <w:rPr>
          <w:rFonts w:ascii="Consolas" w:hAnsi="Consolas"/>
          <w:sz w:val="18"/>
        </w:rPr>
        <w:t xml:space="preserve">soup = </w:t>
      </w:r>
      <w:proofErr w:type="spellStart"/>
      <w:proofErr w:type="gramStart"/>
      <w:r>
        <w:rPr>
          <w:rFonts w:ascii="Consolas" w:hAnsi="Consolas"/>
          <w:sz w:val="18"/>
        </w:rPr>
        <w:t>BeautifulSoup</w:t>
      </w:r>
      <w:proofErr w:type="spellEnd"/>
      <w:r>
        <w:rPr>
          <w:rFonts w:ascii="Consolas" w:hAnsi="Consolas"/>
          <w:sz w:val="18"/>
        </w:rPr>
        <w:t>(</w:t>
      </w:r>
      <w:proofErr w:type="gramEnd"/>
      <w:r>
        <w:rPr>
          <w:rFonts w:ascii="Consolas" w:hAnsi="Consolas"/>
          <w:sz w:val="18"/>
        </w:rPr>
        <w:t>html, "</w:t>
      </w:r>
      <w:proofErr w:type="spellStart"/>
      <w:r>
        <w:rPr>
          <w:rFonts w:ascii="Consolas" w:hAnsi="Consolas"/>
          <w:sz w:val="18"/>
        </w:rPr>
        <w:t>lxml</w:t>
      </w:r>
      <w:proofErr w:type="spellEnd"/>
      <w:r>
        <w:rPr>
          <w:rFonts w:ascii="Consolas" w:hAnsi="Consolas"/>
          <w:sz w:val="18"/>
        </w:rPr>
        <w:t>")</w:t>
      </w:r>
      <w:r>
        <w:rPr>
          <w:rFonts w:ascii="Consolas" w:hAnsi="Consolas"/>
          <w:sz w:val="18"/>
        </w:rPr>
        <w:br/>
        <w:t xml:space="preserve">h1 = </w:t>
      </w:r>
      <w:proofErr w:type="gramStart"/>
      <w:r>
        <w:rPr>
          <w:rFonts w:ascii="Consolas" w:hAnsi="Consolas"/>
          <w:sz w:val="18"/>
        </w:rPr>
        <w:t>soup.find</w:t>
      </w:r>
      <w:proofErr w:type="gramEnd"/>
      <w:r>
        <w:rPr>
          <w:rFonts w:ascii="Consolas" w:hAnsi="Consolas"/>
          <w:sz w:val="18"/>
        </w:rPr>
        <w:t>("h1")</w:t>
      </w:r>
    </w:p>
    <w:p w14:paraId="4B4F905A" w14:textId="77777777" w:rsidR="001C74B3" w:rsidRPr="00EF6798" w:rsidRDefault="00000000">
      <w:pPr>
        <w:pStyle w:val="Heading2"/>
        <w:rPr>
          <w:lang w:val="fr-FR"/>
        </w:rPr>
      </w:pPr>
      <w:r w:rsidRPr="00EF6798">
        <w:rPr>
          <w:lang w:val="fr-FR"/>
        </w:rPr>
        <w:t xml:space="preserve">3.5 </w:t>
      </w:r>
      <w:proofErr w:type="spellStart"/>
      <w:r w:rsidRPr="00EF6798">
        <w:rPr>
          <w:lang w:val="fr-FR"/>
        </w:rPr>
        <w:t>OpenPyXL</w:t>
      </w:r>
      <w:proofErr w:type="spellEnd"/>
    </w:p>
    <w:p w14:paraId="4661B9F1" w14:textId="77777777" w:rsidR="001C74B3" w:rsidRPr="00EF6798" w:rsidRDefault="00000000">
      <w:pPr>
        <w:rPr>
          <w:lang w:val="fr-FR"/>
        </w:rPr>
      </w:pPr>
      <w:proofErr w:type="spellStart"/>
      <w:r w:rsidRPr="00EF6798">
        <w:rPr>
          <w:lang w:val="fr-FR"/>
        </w:rPr>
        <w:t>OpenPyXL</w:t>
      </w:r>
      <w:proofErr w:type="spellEnd"/>
      <w:r w:rsidRPr="00EF6798">
        <w:rPr>
          <w:lang w:val="fr-FR"/>
        </w:rPr>
        <w:t xml:space="preserve"> est utilisé pour créer le fichier Excel. Le programme crée une feuille appelée « Produits », ajoute les colonnes puis ajoute les lignes des produits.</w:t>
      </w:r>
    </w:p>
    <w:p w14:paraId="2E2725F3" w14:textId="77777777" w:rsidR="001C74B3" w:rsidRPr="00EF6798" w:rsidRDefault="00000000">
      <w:pPr>
        <w:pStyle w:val="Heading1"/>
        <w:rPr>
          <w:lang w:val="fr-FR"/>
        </w:rPr>
      </w:pPr>
      <w:r w:rsidRPr="00EF6798">
        <w:rPr>
          <w:lang w:val="fr-FR"/>
        </w:rPr>
        <w:t>4. Architecture du projet</w:t>
      </w:r>
    </w:p>
    <w:p w14:paraId="2EE79520" w14:textId="77777777" w:rsidR="001C74B3" w:rsidRPr="00EF6798" w:rsidRDefault="00000000">
      <w:pPr>
        <w:rPr>
          <w:lang w:val="fr-FR"/>
        </w:rPr>
      </w:pPr>
      <w:r w:rsidRPr="00EF6798">
        <w:rPr>
          <w:lang w:val="fr-FR"/>
        </w:rPr>
        <w:t>La structure principale du projet est organisée comme suit :</w:t>
      </w:r>
    </w:p>
    <w:p w14:paraId="0550A8CC" w14:textId="5FC2DF72" w:rsidR="001C74B3" w:rsidRPr="00EF6798" w:rsidRDefault="00000000">
      <w:pPr>
        <w:ind w:left="454" w:right="283"/>
        <w:rPr>
          <w:lang w:val="fr-FR"/>
        </w:rPr>
      </w:pPr>
      <w:proofErr w:type="spellStart"/>
      <w:proofErr w:type="gramStart"/>
      <w:r w:rsidRPr="00EF6798">
        <w:rPr>
          <w:rFonts w:ascii="Consolas" w:hAnsi="Consolas"/>
          <w:sz w:val="18"/>
          <w:lang w:val="fr-FR"/>
        </w:rPr>
        <w:t>primo</w:t>
      </w:r>
      <w:proofErr w:type="gramEnd"/>
      <w:r w:rsidRPr="00EF6798">
        <w:rPr>
          <w:rFonts w:ascii="Consolas" w:hAnsi="Consolas"/>
          <w:sz w:val="18"/>
          <w:lang w:val="fr-FR"/>
        </w:rPr>
        <w:t>_ideo_migration</w:t>
      </w:r>
      <w:proofErr w:type="spellEnd"/>
      <w:r w:rsidR="00EF6798" w:rsidRPr="00EF6798">
        <w:rPr>
          <w:rFonts w:ascii="Consolas" w:hAnsi="Consolas"/>
          <w:sz w:val="18"/>
          <w:lang w:val="fr-FR"/>
        </w:rPr>
        <w:t xml:space="preserve"> </w:t>
      </w:r>
      <w:r w:rsidRPr="00EF6798">
        <w:rPr>
          <w:rFonts w:ascii="Consolas" w:hAnsi="Consolas"/>
          <w:sz w:val="18"/>
          <w:lang w:val="fr-FR"/>
        </w:rPr>
        <w:t>/</w:t>
      </w:r>
      <w:r w:rsidRPr="00EF6798">
        <w:rPr>
          <w:rFonts w:ascii="Consolas" w:hAnsi="Consolas"/>
          <w:sz w:val="18"/>
          <w:lang w:val="fr-FR"/>
        </w:rPr>
        <w:br/>
        <w:t>├── frontend/</w:t>
      </w:r>
      <w:r w:rsidRPr="00EF6798">
        <w:rPr>
          <w:rFonts w:ascii="Consolas" w:hAnsi="Consolas"/>
          <w:sz w:val="18"/>
          <w:lang w:val="fr-FR"/>
        </w:rPr>
        <w:br/>
        <w:t>│   ├── index.html</w:t>
      </w:r>
      <w:r w:rsidRPr="00EF6798">
        <w:rPr>
          <w:rFonts w:ascii="Consolas" w:hAnsi="Consolas"/>
          <w:sz w:val="18"/>
          <w:lang w:val="fr-FR"/>
        </w:rPr>
        <w:br/>
        <w:t>│   ├── pages/</w:t>
      </w:r>
      <w:r w:rsidRPr="00EF6798">
        <w:rPr>
          <w:rFonts w:ascii="Consolas" w:hAnsi="Consolas"/>
          <w:sz w:val="18"/>
          <w:lang w:val="fr-FR"/>
        </w:rPr>
        <w:br/>
        <w:t>│   ├── data/</w:t>
      </w:r>
      <w:r w:rsidRPr="00EF6798">
        <w:rPr>
          <w:rFonts w:ascii="Consolas" w:hAnsi="Consolas"/>
          <w:sz w:val="18"/>
          <w:lang w:val="fr-FR"/>
        </w:rPr>
        <w:br/>
        <w:t>│   └── assets/</w:t>
      </w:r>
      <w:r w:rsidRPr="00EF6798">
        <w:rPr>
          <w:rFonts w:ascii="Consolas" w:hAnsi="Consolas"/>
          <w:sz w:val="18"/>
          <w:lang w:val="fr-FR"/>
        </w:rPr>
        <w:br/>
        <w:t xml:space="preserve">│       ├── </w:t>
      </w:r>
      <w:proofErr w:type="spellStart"/>
      <w:r w:rsidRPr="00EF6798">
        <w:rPr>
          <w:rFonts w:ascii="Consolas" w:hAnsi="Consolas"/>
          <w:sz w:val="18"/>
          <w:lang w:val="fr-FR"/>
        </w:rPr>
        <w:t>css</w:t>
      </w:r>
      <w:proofErr w:type="spellEnd"/>
      <w:r w:rsidRPr="00EF6798">
        <w:rPr>
          <w:rFonts w:ascii="Consolas" w:hAnsi="Consolas"/>
          <w:sz w:val="18"/>
          <w:lang w:val="fr-FR"/>
        </w:rPr>
        <w:t>/</w:t>
      </w:r>
      <w:r w:rsidRPr="00EF6798">
        <w:rPr>
          <w:rFonts w:ascii="Consolas" w:hAnsi="Consolas"/>
          <w:sz w:val="18"/>
          <w:lang w:val="fr-FR"/>
        </w:rPr>
        <w:br/>
        <w:t xml:space="preserve">│       └── </w:t>
      </w:r>
      <w:proofErr w:type="spellStart"/>
      <w:r w:rsidRPr="00EF6798">
        <w:rPr>
          <w:rFonts w:ascii="Consolas" w:hAnsi="Consolas"/>
          <w:sz w:val="18"/>
          <w:lang w:val="fr-FR"/>
        </w:rPr>
        <w:t>js</w:t>
      </w:r>
      <w:proofErr w:type="spellEnd"/>
      <w:r w:rsidRPr="00EF6798">
        <w:rPr>
          <w:rFonts w:ascii="Consolas" w:hAnsi="Consolas"/>
          <w:sz w:val="18"/>
          <w:lang w:val="fr-FR"/>
        </w:rPr>
        <w:t>/</w:t>
      </w:r>
      <w:r w:rsidRPr="00EF6798">
        <w:rPr>
          <w:rFonts w:ascii="Consolas" w:hAnsi="Consolas"/>
          <w:sz w:val="18"/>
          <w:lang w:val="fr-FR"/>
        </w:rPr>
        <w:br/>
        <w:t>├── scraper/</w:t>
      </w:r>
      <w:r w:rsidRPr="00EF6798">
        <w:rPr>
          <w:rFonts w:ascii="Consolas" w:hAnsi="Consolas"/>
          <w:sz w:val="18"/>
          <w:lang w:val="fr-FR"/>
        </w:rPr>
        <w:br/>
        <w:t>│   ├── scraper.py</w:t>
      </w:r>
      <w:r w:rsidRPr="00EF6798">
        <w:rPr>
          <w:rFonts w:ascii="Consolas" w:hAnsi="Consolas"/>
          <w:sz w:val="18"/>
          <w:lang w:val="fr-FR"/>
        </w:rPr>
        <w:br/>
        <w:t>│   ├── README.md</w:t>
      </w:r>
      <w:r w:rsidRPr="00EF6798">
        <w:rPr>
          <w:rFonts w:ascii="Consolas" w:hAnsi="Consolas"/>
          <w:sz w:val="18"/>
          <w:lang w:val="fr-FR"/>
        </w:rPr>
        <w:br/>
        <w:t>│   └── requirements.txt</w:t>
      </w:r>
      <w:r w:rsidRPr="00EF6798">
        <w:rPr>
          <w:rFonts w:ascii="Consolas" w:hAnsi="Consolas"/>
          <w:sz w:val="18"/>
          <w:lang w:val="fr-FR"/>
        </w:rPr>
        <w:br/>
        <w:t>└── start_server.bat</w:t>
      </w:r>
    </w:p>
    <w:p w14:paraId="0268481F" w14:textId="77777777" w:rsidR="001C74B3" w:rsidRPr="00EF6798" w:rsidRDefault="00000000">
      <w:pPr>
        <w:rPr>
          <w:lang w:val="fr-FR"/>
        </w:rPr>
      </w:pPr>
      <w:r w:rsidRPr="00EF6798">
        <w:rPr>
          <w:lang w:val="fr-FR"/>
        </w:rPr>
        <w:t>Le dossier frontend contient tout ce qui concerne l'interface. Le dossier scraper contient le programme Python chargé de récupérer les informations.</w:t>
      </w:r>
    </w:p>
    <w:p w14:paraId="75A36E9A" w14:textId="77777777" w:rsidR="001C74B3" w:rsidRDefault="00000000">
      <w:pPr>
        <w:pStyle w:val="Heading2"/>
      </w:pPr>
      <w:r>
        <w:t xml:space="preserve">4.1 </w:t>
      </w:r>
      <w:proofErr w:type="spellStart"/>
      <w:r>
        <w:t>Fichiers</w:t>
      </w:r>
      <w:proofErr w:type="spellEnd"/>
      <w:r>
        <w:t xml:space="preserve"> HTML</w:t>
      </w:r>
    </w:p>
    <w:p w14:paraId="19D703A2" w14:textId="77777777" w:rsidR="001C74B3" w:rsidRDefault="00000000">
      <w:pPr>
        <w:pStyle w:val="ListBullet"/>
      </w:pPr>
      <w:r>
        <w:t>index.html : page d'accueil.</w:t>
      </w:r>
    </w:p>
    <w:p w14:paraId="68B327CE" w14:textId="77777777" w:rsidR="001C74B3" w:rsidRPr="00EF6798" w:rsidRDefault="00000000">
      <w:pPr>
        <w:pStyle w:val="ListBullet"/>
        <w:rPr>
          <w:lang w:val="fr-FR"/>
        </w:rPr>
      </w:pPr>
      <w:r w:rsidRPr="00EF6798">
        <w:rPr>
          <w:lang w:val="fr-FR"/>
        </w:rPr>
        <w:t>categories.html : affichage des catégories.</w:t>
      </w:r>
    </w:p>
    <w:p w14:paraId="3C0AEE64" w14:textId="77777777" w:rsidR="001C74B3" w:rsidRPr="00EF6798" w:rsidRDefault="00000000">
      <w:pPr>
        <w:pStyle w:val="ListBullet"/>
        <w:rPr>
          <w:lang w:val="fr-FR"/>
        </w:rPr>
      </w:pPr>
      <w:r w:rsidRPr="00EF6798">
        <w:rPr>
          <w:lang w:val="fr-FR"/>
        </w:rPr>
        <w:t>produits.html : catalogue des produits.</w:t>
      </w:r>
    </w:p>
    <w:p w14:paraId="0A684308" w14:textId="77777777" w:rsidR="001C74B3" w:rsidRPr="00EF6798" w:rsidRDefault="00000000">
      <w:pPr>
        <w:pStyle w:val="ListBullet"/>
        <w:rPr>
          <w:lang w:val="fr-FR"/>
        </w:rPr>
      </w:pPr>
      <w:r w:rsidRPr="00EF6798">
        <w:rPr>
          <w:lang w:val="fr-FR"/>
        </w:rPr>
        <w:t>produit.html : détail d'un produit.</w:t>
      </w:r>
    </w:p>
    <w:p w14:paraId="5CE02F12" w14:textId="77777777" w:rsidR="001C74B3" w:rsidRDefault="00000000">
      <w:pPr>
        <w:pStyle w:val="ListBullet"/>
      </w:pPr>
      <w:proofErr w:type="gramStart"/>
      <w:r>
        <w:t>panier.html :</w:t>
      </w:r>
      <w:proofErr w:type="gramEnd"/>
      <w:r>
        <w:t xml:space="preserve"> panier.</w:t>
      </w:r>
    </w:p>
    <w:p w14:paraId="1F7AA2FA" w14:textId="77777777" w:rsidR="001C74B3" w:rsidRPr="00EF6798" w:rsidRDefault="00000000">
      <w:pPr>
        <w:pStyle w:val="ListBullet"/>
        <w:rPr>
          <w:lang w:val="fr-FR"/>
        </w:rPr>
      </w:pPr>
      <w:r w:rsidRPr="00EF6798">
        <w:rPr>
          <w:lang w:val="fr-FR"/>
        </w:rPr>
        <w:t>connexion.html et inscription.html : pages liées au compte.</w:t>
      </w:r>
    </w:p>
    <w:p w14:paraId="3ECB17B4" w14:textId="77777777" w:rsidR="001C74B3" w:rsidRDefault="00000000">
      <w:pPr>
        <w:pStyle w:val="ListBullet"/>
      </w:pPr>
      <w:proofErr w:type="gramStart"/>
      <w:r>
        <w:t>contact.html :</w:t>
      </w:r>
      <w:proofErr w:type="gramEnd"/>
      <w:r>
        <w:t xml:space="preserve"> contact.</w:t>
      </w:r>
    </w:p>
    <w:p w14:paraId="105927CA" w14:textId="77777777" w:rsidR="001C74B3" w:rsidRPr="00EF6798" w:rsidRDefault="00000000">
      <w:pPr>
        <w:pStyle w:val="ListBullet"/>
        <w:rPr>
          <w:lang w:val="fr-FR"/>
        </w:rPr>
      </w:pPr>
      <w:r w:rsidRPr="00EF6798">
        <w:rPr>
          <w:lang w:val="fr-FR"/>
        </w:rPr>
        <w:lastRenderedPageBreak/>
        <w:t>livraison.html : informations de livraison.</w:t>
      </w:r>
    </w:p>
    <w:p w14:paraId="47582A3A" w14:textId="77777777" w:rsidR="001C74B3" w:rsidRDefault="00000000">
      <w:pPr>
        <w:pStyle w:val="ListBullet"/>
      </w:pPr>
      <w:proofErr w:type="gramStart"/>
      <w:r>
        <w:t>services.html :</w:t>
      </w:r>
      <w:proofErr w:type="gramEnd"/>
      <w:r>
        <w:t xml:space="preserve"> services.</w:t>
      </w:r>
    </w:p>
    <w:p w14:paraId="1C58D59B" w14:textId="77777777" w:rsidR="001C74B3" w:rsidRPr="00EF6798" w:rsidRDefault="00000000">
      <w:pPr>
        <w:pStyle w:val="ListBullet"/>
        <w:rPr>
          <w:lang w:val="fr-FR"/>
        </w:rPr>
      </w:pPr>
      <w:r w:rsidRPr="00EF6798">
        <w:rPr>
          <w:lang w:val="fr-FR"/>
        </w:rPr>
        <w:t>devis.html : demande de devis.</w:t>
      </w:r>
    </w:p>
    <w:p w14:paraId="17074951" w14:textId="77777777" w:rsidR="001C74B3" w:rsidRDefault="00000000">
      <w:pPr>
        <w:pStyle w:val="ListBullet"/>
      </w:pPr>
      <w:proofErr w:type="gramStart"/>
      <w:r>
        <w:t>garantie.html :</w:t>
      </w:r>
      <w:proofErr w:type="gramEnd"/>
      <w:r>
        <w:t xml:space="preserve"> </w:t>
      </w:r>
      <w:proofErr w:type="spellStart"/>
      <w:r>
        <w:t>garanties</w:t>
      </w:r>
      <w:proofErr w:type="spellEnd"/>
      <w:r>
        <w:t>.</w:t>
      </w:r>
    </w:p>
    <w:p w14:paraId="0D947023" w14:textId="77777777" w:rsidR="001C74B3" w:rsidRPr="00EF6798" w:rsidRDefault="00000000">
      <w:pPr>
        <w:pStyle w:val="ListBullet"/>
        <w:rPr>
          <w:lang w:val="fr-FR"/>
        </w:rPr>
      </w:pPr>
      <w:r w:rsidRPr="00EF6798">
        <w:rPr>
          <w:lang w:val="fr-FR"/>
        </w:rPr>
        <w:t>paiement.html : informations de paiement.</w:t>
      </w:r>
    </w:p>
    <w:p w14:paraId="129E9BAD" w14:textId="77777777" w:rsidR="001C74B3" w:rsidRDefault="00000000">
      <w:pPr>
        <w:pStyle w:val="ListBullet"/>
      </w:pPr>
      <w:proofErr w:type="gramStart"/>
      <w:r>
        <w:t>conditions.html :</w:t>
      </w:r>
      <w:proofErr w:type="gramEnd"/>
      <w:r>
        <w:t xml:space="preserve"> conditions.</w:t>
      </w:r>
    </w:p>
    <w:p w14:paraId="69C6EEB9" w14:textId="77777777" w:rsidR="001C74B3" w:rsidRDefault="00000000">
      <w:pPr>
        <w:pStyle w:val="ListBullet"/>
      </w:pPr>
      <w:r>
        <w:t>mentions.html : mentions.</w:t>
      </w:r>
    </w:p>
    <w:p w14:paraId="0FC115DD" w14:textId="77777777" w:rsidR="001C74B3" w:rsidRDefault="00000000">
      <w:pPr>
        <w:pStyle w:val="ListBullet"/>
      </w:pPr>
      <w:r>
        <w:t>reservation.html : réservation.</w:t>
      </w:r>
    </w:p>
    <w:p w14:paraId="7D706CEA" w14:textId="77777777" w:rsidR="001C74B3" w:rsidRDefault="00000000">
      <w:pPr>
        <w:pStyle w:val="Heading2"/>
      </w:pPr>
      <w:r>
        <w:t>4.2 Fichiers de données</w:t>
      </w:r>
    </w:p>
    <w:p w14:paraId="5D0F3E99" w14:textId="77777777" w:rsidR="001C74B3" w:rsidRPr="00EF6798" w:rsidRDefault="00000000">
      <w:pPr>
        <w:pStyle w:val="ListBullet"/>
        <w:rPr>
          <w:lang w:val="fr-FR"/>
        </w:rPr>
      </w:pPr>
      <w:proofErr w:type="spellStart"/>
      <w:proofErr w:type="gramStart"/>
      <w:r w:rsidRPr="00EF6798">
        <w:rPr>
          <w:lang w:val="fr-FR"/>
        </w:rPr>
        <w:t>products.json</w:t>
      </w:r>
      <w:proofErr w:type="spellEnd"/>
      <w:proofErr w:type="gramEnd"/>
      <w:r w:rsidRPr="00EF6798">
        <w:rPr>
          <w:lang w:val="fr-FR"/>
        </w:rPr>
        <w:t xml:space="preserve"> : données des produits au format JSON.</w:t>
      </w:r>
    </w:p>
    <w:p w14:paraId="2CE15B82" w14:textId="77777777" w:rsidR="001C74B3" w:rsidRPr="00EF6798" w:rsidRDefault="00000000">
      <w:pPr>
        <w:pStyle w:val="ListBullet"/>
        <w:rPr>
          <w:lang w:val="fr-FR"/>
        </w:rPr>
      </w:pPr>
      <w:r w:rsidRPr="00EF6798">
        <w:rPr>
          <w:lang w:val="fr-FR"/>
        </w:rPr>
        <w:t>products.csv : données des produits sous forme de tableau CSV.</w:t>
      </w:r>
    </w:p>
    <w:p w14:paraId="5C806197" w14:textId="77777777" w:rsidR="001C74B3" w:rsidRPr="00EF6798" w:rsidRDefault="00000000">
      <w:pPr>
        <w:pStyle w:val="ListBullet"/>
        <w:rPr>
          <w:lang w:val="fr-FR"/>
        </w:rPr>
      </w:pPr>
      <w:r w:rsidRPr="00EF6798">
        <w:rPr>
          <w:lang w:val="fr-FR"/>
        </w:rPr>
        <w:t>products.xlsx : données des produits dans Excel.</w:t>
      </w:r>
    </w:p>
    <w:p w14:paraId="442CD61E" w14:textId="77777777" w:rsidR="001C74B3" w:rsidRPr="00EF6798" w:rsidRDefault="00000000">
      <w:pPr>
        <w:pStyle w:val="ListBullet"/>
        <w:rPr>
          <w:lang w:val="fr-FR"/>
        </w:rPr>
      </w:pPr>
      <w:proofErr w:type="spellStart"/>
      <w:proofErr w:type="gramStart"/>
      <w:r w:rsidRPr="00EF6798">
        <w:rPr>
          <w:lang w:val="fr-FR"/>
        </w:rPr>
        <w:t>categories.json</w:t>
      </w:r>
      <w:proofErr w:type="spellEnd"/>
      <w:proofErr w:type="gramEnd"/>
      <w:r w:rsidRPr="00EF6798">
        <w:rPr>
          <w:lang w:val="fr-FR"/>
        </w:rPr>
        <w:t xml:space="preserve"> : données des catégories.</w:t>
      </w:r>
    </w:p>
    <w:p w14:paraId="071F04D5" w14:textId="77777777" w:rsidR="001C74B3" w:rsidRPr="00EF6798" w:rsidRDefault="00000000">
      <w:pPr>
        <w:pStyle w:val="ListBullet"/>
        <w:rPr>
          <w:lang w:val="fr-FR"/>
        </w:rPr>
      </w:pPr>
      <w:proofErr w:type="spellStart"/>
      <w:proofErr w:type="gramStart"/>
      <w:r w:rsidRPr="00EF6798">
        <w:rPr>
          <w:lang w:val="fr-FR"/>
        </w:rPr>
        <w:t>pages.json</w:t>
      </w:r>
      <w:proofErr w:type="spellEnd"/>
      <w:proofErr w:type="gramEnd"/>
      <w:r w:rsidRPr="00EF6798">
        <w:rPr>
          <w:lang w:val="fr-FR"/>
        </w:rPr>
        <w:t xml:space="preserve"> : informations sur les pages parcourues.</w:t>
      </w:r>
    </w:p>
    <w:p w14:paraId="4C09213E" w14:textId="77777777" w:rsidR="001C74B3" w:rsidRDefault="00000000">
      <w:pPr>
        <w:pStyle w:val="Heading2"/>
      </w:pPr>
      <w:r>
        <w:t xml:space="preserve">4.3 </w:t>
      </w:r>
      <w:proofErr w:type="spellStart"/>
      <w:r>
        <w:t>Fichiers</w:t>
      </w:r>
      <w:proofErr w:type="spellEnd"/>
      <w:r>
        <w:t xml:space="preserve"> front-end</w:t>
      </w:r>
    </w:p>
    <w:p w14:paraId="154D1467" w14:textId="77777777" w:rsidR="001C74B3" w:rsidRPr="00EF6798" w:rsidRDefault="00000000">
      <w:pPr>
        <w:pStyle w:val="ListBullet"/>
        <w:rPr>
          <w:lang w:val="fr-FR"/>
        </w:rPr>
      </w:pPr>
      <w:r w:rsidRPr="00EF6798">
        <w:rPr>
          <w:lang w:val="fr-FR"/>
        </w:rPr>
        <w:t>style.css : design général du site.</w:t>
      </w:r>
    </w:p>
    <w:p w14:paraId="491474D5" w14:textId="77777777" w:rsidR="001C74B3" w:rsidRPr="00EF6798" w:rsidRDefault="00000000">
      <w:pPr>
        <w:pStyle w:val="ListBullet"/>
        <w:rPr>
          <w:lang w:val="fr-FR"/>
        </w:rPr>
      </w:pPr>
      <w:r w:rsidRPr="00EF6798">
        <w:rPr>
          <w:lang w:val="fr-FR"/>
        </w:rPr>
        <w:t>app.js : logique JavaScript commune.</w:t>
      </w:r>
    </w:p>
    <w:p w14:paraId="30D2D8CF" w14:textId="77777777" w:rsidR="001C74B3" w:rsidRPr="00EF6798" w:rsidRDefault="00000000">
      <w:pPr>
        <w:pStyle w:val="Heading1"/>
        <w:rPr>
          <w:lang w:val="fr-FR"/>
        </w:rPr>
      </w:pPr>
      <w:r w:rsidRPr="00EF6798">
        <w:rPr>
          <w:lang w:val="fr-FR"/>
        </w:rPr>
        <w:t>5. Explication du code Python du scraper</w:t>
      </w:r>
    </w:p>
    <w:p w14:paraId="23D45757" w14:textId="77777777" w:rsidR="001C74B3" w:rsidRPr="00EF6798" w:rsidRDefault="00000000">
      <w:pPr>
        <w:rPr>
          <w:lang w:val="fr-FR"/>
        </w:rPr>
      </w:pPr>
      <w:r w:rsidRPr="00EF6798">
        <w:rPr>
          <w:lang w:val="fr-FR"/>
        </w:rPr>
        <w:t xml:space="preserve">Le fichier principal de </w:t>
      </w:r>
      <w:proofErr w:type="spellStart"/>
      <w:r w:rsidRPr="00EF6798">
        <w:rPr>
          <w:lang w:val="fr-FR"/>
        </w:rPr>
        <w:t>scraping</w:t>
      </w:r>
      <w:proofErr w:type="spellEnd"/>
      <w:r w:rsidRPr="00EF6798">
        <w:rPr>
          <w:lang w:val="fr-FR"/>
        </w:rPr>
        <w:t xml:space="preserve"> est scraper.py. Il contient plusieurs fonctions. Chaque fonction a une tâche précise, ce qui rend le programme plus facile à comprendre et à modifier.</w:t>
      </w:r>
    </w:p>
    <w:p w14:paraId="24276BCA" w14:textId="77777777" w:rsidR="001C74B3" w:rsidRDefault="00000000">
      <w:pPr>
        <w:pStyle w:val="Heading2"/>
      </w:pPr>
      <w:r>
        <w:t>5.1 Imports</w:t>
      </w:r>
    </w:p>
    <w:p w14:paraId="175EED4A" w14:textId="77777777" w:rsidR="001C74B3" w:rsidRDefault="00000000">
      <w:pPr>
        <w:ind w:left="454" w:right="283"/>
      </w:pPr>
      <w:r>
        <w:rPr>
          <w:rFonts w:ascii="Consolas" w:hAnsi="Consolas"/>
          <w:sz w:val="18"/>
        </w:rPr>
        <w:t>import argparse</w:t>
      </w:r>
      <w:r>
        <w:rPr>
          <w:rFonts w:ascii="Consolas" w:hAnsi="Consolas"/>
          <w:sz w:val="18"/>
        </w:rPr>
        <w:br/>
        <w:t>import csv</w:t>
      </w:r>
      <w:r>
        <w:rPr>
          <w:rFonts w:ascii="Consolas" w:hAnsi="Consolas"/>
          <w:sz w:val="18"/>
        </w:rPr>
        <w:br/>
        <w:t>import json</w:t>
      </w:r>
      <w:r>
        <w:rPr>
          <w:rFonts w:ascii="Consolas" w:hAnsi="Consolas"/>
          <w:sz w:val="18"/>
        </w:rPr>
        <w:br/>
        <w:t>import re</w:t>
      </w:r>
      <w:r>
        <w:rPr>
          <w:rFonts w:ascii="Consolas" w:hAnsi="Consolas"/>
          <w:sz w:val="18"/>
        </w:rPr>
        <w:br/>
        <w:t>import time</w:t>
      </w:r>
      <w:r>
        <w:rPr>
          <w:rFonts w:ascii="Consolas" w:hAnsi="Consolas"/>
          <w:sz w:val="18"/>
        </w:rPr>
        <w:br/>
        <w:t>from collections import deque</w:t>
      </w:r>
      <w:r>
        <w:rPr>
          <w:rFonts w:ascii="Consolas" w:hAnsi="Consolas"/>
          <w:sz w:val="18"/>
        </w:rPr>
        <w:br/>
        <w:t>from pathlib import Path</w:t>
      </w:r>
      <w:r>
        <w:rPr>
          <w:rFonts w:ascii="Consolas" w:hAnsi="Consolas"/>
          <w:sz w:val="18"/>
        </w:rPr>
        <w:br/>
        <w:t>from urllib.parse import urljoin, urlparse, urldefrag</w:t>
      </w:r>
      <w:r>
        <w:rPr>
          <w:rFonts w:ascii="Consolas" w:hAnsi="Consolas"/>
          <w:sz w:val="18"/>
        </w:rPr>
        <w:br/>
      </w:r>
      <w:r>
        <w:rPr>
          <w:rFonts w:ascii="Consolas" w:hAnsi="Consolas"/>
          <w:sz w:val="18"/>
        </w:rPr>
        <w:br/>
        <w:t>import requests</w:t>
      </w:r>
      <w:r>
        <w:rPr>
          <w:rFonts w:ascii="Consolas" w:hAnsi="Consolas"/>
          <w:sz w:val="18"/>
        </w:rPr>
        <w:br/>
        <w:t>from bs4 import BeautifulSoup</w:t>
      </w:r>
      <w:r>
        <w:rPr>
          <w:rFonts w:ascii="Consolas" w:hAnsi="Consolas"/>
          <w:sz w:val="18"/>
        </w:rPr>
        <w:br/>
        <w:t>from openpyxl import Workbook</w:t>
      </w:r>
    </w:p>
    <w:p w14:paraId="2FC1FF9C" w14:textId="77777777" w:rsidR="001C74B3" w:rsidRPr="00EF6798" w:rsidRDefault="00000000">
      <w:pPr>
        <w:rPr>
          <w:lang w:val="fr-FR"/>
        </w:rPr>
      </w:pPr>
      <w:r w:rsidRPr="00EF6798">
        <w:rPr>
          <w:lang w:val="fr-FR"/>
        </w:rPr>
        <w:t>Ces imports permettent respectivement de gérer les arguments du terminal, les fichiers CSV/JSON, les expressions régulières, les pauses, les chemins, les URLs, les requêtes HTTP, l'analyse HTML et Excel.</w:t>
      </w:r>
    </w:p>
    <w:p w14:paraId="4077C157" w14:textId="77777777" w:rsidR="001C74B3" w:rsidRDefault="00000000">
      <w:pPr>
        <w:pStyle w:val="Heading2"/>
      </w:pPr>
      <w:r>
        <w:t>5.2 Configuration</w:t>
      </w:r>
    </w:p>
    <w:p w14:paraId="4D40ECE3" w14:textId="77777777" w:rsidR="001C74B3" w:rsidRDefault="00000000">
      <w:pPr>
        <w:ind w:left="454" w:right="283"/>
      </w:pPr>
      <w:r>
        <w:rPr>
          <w:rFonts w:ascii="Consolas" w:hAnsi="Consolas"/>
          <w:sz w:val="18"/>
        </w:rPr>
        <w:t>BASE_URL = "https://www.primo-ideo.com/"</w:t>
      </w:r>
      <w:r>
        <w:rPr>
          <w:rFonts w:ascii="Consolas" w:hAnsi="Consolas"/>
          <w:sz w:val="18"/>
        </w:rPr>
        <w:br/>
        <w:t>DOMAIN = "www.primo-ideo.com"</w:t>
      </w:r>
      <w:r>
        <w:rPr>
          <w:rFonts w:ascii="Consolas" w:hAnsi="Consolas"/>
          <w:sz w:val="18"/>
        </w:rPr>
        <w:br/>
      </w:r>
      <w:r>
        <w:rPr>
          <w:rFonts w:ascii="Consolas" w:hAnsi="Consolas"/>
          <w:sz w:val="18"/>
        </w:rPr>
        <w:br/>
      </w:r>
      <w:r>
        <w:rPr>
          <w:rFonts w:ascii="Consolas" w:hAnsi="Consolas"/>
          <w:sz w:val="18"/>
        </w:rPr>
        <w:lastRenderedPageBreak/>
        <w:t>PROJECT_ROOT = Path(__file__).resolve().parent.parent</w:t>
      </w:r>
      <w:r>
        <w:rPr>
          <w:rFonts w:ascii="Consolas" w:hAnsi="Consolas"/>
          <w:sz w:val="18"/>
        </w:rPr>
        <w:br/>
        <w:t xml:space="preserve">OUTPUT_DIR = PROJECT_ROOT / "frontend" / "data" </w:t>
      </w:r>
    </w:p>
    <w:p w14:paraId="4ECCA8D7" w14:textId="77777777" w:rsidR="001C74B3" w:rsidRPr="00EF6798" w:rsidRDefault="00000000">
      <w:pPr>
        <w:rPr>
          <w:lang w:val="fr-FR"/>
        </w:rPr>
      </w:pPr>
      <w:r w:rsidRPr="00EF6798">
        <w:rPr>
          <w:lang w:val="fr-FR"/>
        </w:rPr>
        <w:t xml:space="preserve">BASE_URL représente la page de départ. OUTPUT_DIR indique l'endroit où le scraper enregistre les données. Le choix de frontend/data permet ensuite au </w:t>
      </w:r>
      <w:proofErr w:type="spellStart"/>
      <w:r w:rsidRPr="00EF6798">
        <w:rPr>
          <w:lang w:val="fr-FR"/>
        </w:rPr>
        <w:t>front-end</w:t>
      </w:r>
      <w:proofErr w:type="spellEnd"/>
      <w:r w:rsidRPr="00EF6798">
        <w:rPr>
          <w:lang w:val="fr-FR"/>
        </w:rPr>
        <w:t xml:space="preserve"> d'utiliser les fichiers générés.</w:t>
      </w:r>
    </w:p>
    <w:p w14:paraId="1C761AEC" w14:textId="77777777" w:rsidR="001C74B3" w:rsidRDefault="00000000">
      <w:pPr>
        <w:pStyle w:val="Heading2"/>
      </w:pPr>
      <w:r>
        <w:t xml:space="preserve">5.3 </w:t>
      </w:r>
      <w:proofErr w:type="spellStart"/>
      <w:r>
        <w:t>Nettoyage</w:t>
      </w:r>
      <w:proofErr w:type="spellEnd"/>
      <w:r>
        <w:t xml:space="preserve"> du </w:t>
      </w:r>
      <w:proofErr w:type="spellStart"/>
      <w:r>
        <w:t>texte</w:t>
      </w:r>
      <w:proofErr w:type="spellEnd"/>
    </w:p>
    <w:p w14:paraId="79F388E7" w14:textId="77777777" w:rsidR="001C74B3" w:rsidRDefault="00000000">
      <w:pPr>
        <w:ind w:left="454" w:right="283"/>
      </w:pPr>
      <w:r>
        <w:rPr>
          <w:rFonts w:ascii="Consolas" w:hAnsi="Consolas"/>
          <w:sz w:val="18"/>
        </w:rPr>
        <w:t>def clean_text(value):</w:t>
      </w:r>
      <w:r>
        <w:rPr>
          <w:rFonts w:ascii="Consolas" w:hAnsi="Consolas"/>
          <w:sz w:val="18"/>
        </w:rPr>
        <w:br/>
        <w:t xml:space="preserve">    if value is None:</w:t>
      </w:r>
      <w:r>
        <w:rPr>
          <w:rFonts w:ascii="Consolas" w:hAnsi="Consolas"/>
          <w:sz w:val="18"/>
        </w:rPr>
        <w:br/>
        <w:t xml:space="preserve">        return ""</w:t>
      </w:r>
      <w:r>
        <w:rPr>
          <w:rFonts w:ascii="Consolas" w:hAnsi="Consolas"/>
          <w:sz w:val="18"/>
        </w:rPr>
        <w:br/>
      </w:r>
      <w:r>
        <w:rPr>
          <w:rFonts w:ascii="Consolas" w:hAnsi="Consolas"/>
          <w:sz w:val="18"/>
        </w:rPr>
        <w:br/>
        <w:t xml:space="preserve">    value = str(value)</w:t>
      </w:r>
      <w:r>
        <w:rPr>
          <w:rFonts w:ascii="Consolas" w:hAnsi="Consolas"/>
          <w:sz w:val="18"/>
        </w:rPr>
        <w:br/>
        <w:t xml:space="preserve">    value = re.sub(r"\s+", " ", value)</w:t>
      </w:r>
      <w:r>
        <w:rPr>
          <w:rFonts w:ascii="Consolas" w:hAnsi="Consolas"/>
          <w:sz w:val="18"/>
        </w:rPr>
        <w:br/>
        <w:t xml:space="preserve">    return value.strip()</w:t>
      </w:r>
    </w:p>
    <w:p w14:paraId="0ED7F677" w14:textId="77777777" w:rsidR="001C74B3" w:rsidRPr="00EF6798" w:rsidRDefault="00000000">
      <w:pPr>
        <w:rPr>
          <w:lang w:val="fr-FR"/>
        </w:rPr>
      </w:pPr>
      <w:r w:rsidRPr="00EF6798">
        <w:rPr>
          <w:lang w:val="fr-FR"/>
        </w:rPr>
        <w:t>Cette fonction évite d'avoir plusieurs espaces ou des retours à la ligne inutiles. Elle est utilisée presque partout dans le scraper pour obtenir des textes propres.</w:t>
      </w:r>
    </w:p>
    <w:p w14:paraId="0E16E01E" w14:textId="77777777" w:rsidR="001C74B3" w:rsidRDefault="00000000">
      <w:pPr>
        <w:pStyle w:val="Heading2"/>
      </w:pPr>
      <w:r>
        <w:t xml:space="preserve">5.4 </w:t>
      </w:r>
      <w:proofErr w:type="spellStart"/>
      <w:r>
        <w:t>Normalisation</w:t>
      </w:r>
      <w:proofErr w:type="spellEnd"/>
      <w:r>
        <w:t xml:space="preserve"> des URLs</w:t>
      </w:r>
    </w:p>
    <w:p w14:paraId="1EA08ACF" w14:textId="77777777" w:rsidR="001C74B3" w:rsidRDefault="00000000">
      <w:pPr>
        <w:ind w:left="454" w:right="283"/>
      </w:pPr>
      <w:r>
        <w:rPr>
          <w:rFonts w:ascii="Consolas" w:hAnsi="Consolas"/>
          <w:sz w:val="18"/>
        </w:rPr>
        <w:t>def normalize_url(url, base=BASE_URL):</w:t>
      </w:r>
      <w:r>
        <w:rPr>
          <w:rFonts w:ascii="Consolas" w:hAnsi="Consolas"/>
          <w:sz w:val="18"/>
        </w:rPr>
        <w:br/>
        <w:t xml:space="preserve">    if not url:</w:t>
      </w:r>
      <w:r>
        <w:rPr>
          <w:rFonts w:ascii="Consolas" w:hAnsi="Consolas"/>
          <w:sz w:val="18"/>
        </w:rPr>
        <w:br/>
        <w:t xml:space="preserve">        return ""</w:t>
      </w:r>
      <w:r>
        <w:rPr>
          <w:rFonts w:ascii="Consolas" w:hAnsi="Consolas"/>
          <w:sz w:val="18"/>
        </w:rPr>
        <w:br/>
      </w:r>
      <w:r>
        <w:rPr>
          <w:rFonts w:ascii="Consolas" w:hAnsi="Consolas"/>
          <w:sz w:val="18"/>
        </w:rPr>
        <w:br/>
        <w:t xml:space="preserve">    absolute = urljoin(base, url)</w:t>
      </w:r>
      <w:r>
        <w:rPr>
          <w:rFonts w:ascii="Consolas" w:hAnsi="Consolas"/>
          <w:sz w:val="18"/>
        </w:rPr>
        <w:br/>
        <w:t xml:space="preserve">    absolute, _ = urldefrag(absolute)</w:t>
      </w:r>
      <w:r>
        <w:rPr>
          <w:rFonts w:ascii="Consolas" w:hAnsi="Consolas"/>
          <w:sz w:val="18"/>
        </w:rPr>
        <w:br/>
        <w:t xml:space="preserve">    return absolute</w:t>
      </w:r>
    </w:p>
    <w:p w14:paraId="0FF9EB9D" w14:textId="77777777" w:rsidR="001C74B3" w:rsidRPr="00EF6798" w:rsidRDefault="00000000">
      <w:pPr>
        <w:rPr>
          <w:lang w:val="fr-FR"/>
        </w:rPr>
      </w:pPr>
      <w:r w:rsidRPr="00EF6798">
        <w:rPr>
          <w:lang w:val="fr-FR"/>
        </w:rPr>
        <w:t>Une page peut contenir une URL relative. Cette fonction la transforme en URL complète et enlève les fragments inutiles.</w:t>
      </w:r>
    </w:p>
    <w:p w14:paraId="01D0934C" w14:textId="77777777" w:rsidR="001C74B3" w:rsidRDefault="00000000">
      <w:pPr>
        <w:pStyle w:val="Heading2"/>
      </w:pPr>
      <w:r>
        <w:t xml:space="preserve">5.5 </w:t>
      </w:r>
      <w:proofErr w:type="spellStart"/>
      <w:r>
        <w:t>Vérification</w:t>
      </w:r>
      <w:proofErr w:type="spellEnd"/>
      <w:r>
        <w:t xml:space="preserve"> du </w:t>
      </w:r>
      <w:proofErr w:type="spellStart"/>
      <w:r>
        <w:t>domaine</w:t>
      </w:r>
      <w:proofErr w:type="spellEnd"/>
    </w:p>
    <w:p w14:paraId="39AF72FF" w14:textId="77777777" w:rsidR="001C74B3" w:rsidRDefault="00000000">
      <w:pPr>
        <w:ind w:left="454" w:right="283"/>
      </w:pPr>
      <w:r>
        <w:rPr>
          <w:rFonts w:ascii="Consolas" w:hAnsi="Consolas"/>
          <w:sz w:val="18"/>
        </w:rPr>
        <w:t>def same_domain(url):</w:t>
      </w:r>
      <w:r>
        <w:rPr>
          <w:rFonts w:ascii="Consolas" w:hAnsi="Consolas"/>
          <w:sz w:val="18"/>
        </w:rPr>
        <w:br/>
        <w:t xml:space="preserve">    hostname = urlparse(url).hostname</w:t>
      </w:r>
      <w:r>
        <w:rPr>
          <w:rFonts w:ascii="Consolas" w:hAnsi="Consolas"/>
          <w:sz w:val="18"/>
        </w:rPr>
        <w:br/>
        <w:t xml:space="preserve">    return hostname in {</w:t>
      </w:r>
      <w:r>
        <w:rPr>
          <w:rFonts w:ascii="Consolas" w:hAnsi="Consolas"/>
          <w:sz w:val="18"/>
        </w:rPr>
        <w:br/>
        <w:t xml:space="preserve">        "www.primo-ideo.com",</w:t>
      </w:r>
      <w:r>
        <w:rPr>
          <w:rFonts w:ascii="Consolas" w:hAnsi="Consolas"/>
          <w:sz w:val="18"/>
        </w:rPr>
        <w:br/>
        <w:t xml:space="preserve">        "primo-ideo.com",</w:t>
      </w:r>
      <w:r>
        <w:rPr>
          <w:rFonts w:ascii="Consolas" w:hAnsi="Consolas"/>
          <w:sz w:val="18"/>
        </w:rPr>
        <w:br/>
        <w:t xml:space="preserve">    }</w:t>
      </w:r>
    </w:p>
    <w:p w14:paraId="1ADB76CF" w14:textId="77777777" w:rsidR="001C74B3" w:rsidRPr="00EF6798" w:rsidRDefault="00000000">
      <w:pPr>
        <w:rPr>
          <w:lang w:val="fr-FR"/>
        </w:rPr>
      </w:pPr>
      <w:r w:rsidRPr="00EF6798">
        <w:rPr>
          <w:lang w:val="fr-FR"/>
        </w:rPr>
        <w:t>Cette vérification est importante car je veux que le crawler reste sur le domaine Primo-Idéo.</w:t>
      </w:r>
    </w:p>
    <w:p w14:paraId="7069A954" w14:textId="77777777" w:rsidR="001C74B3" w:rsidRDefault="00000000">
      <w:pPr>
        <w:pStyle w:val="Heading2"/>
      </w:pPr>
      <w:r>
        <w:t xml:space="preserve">5.6 </w:t>
      </w:r>
      <w:proofErr w:type="spellStart"/>
      <w:r>
        <w:t>Requête</w:t>
      </w:r>
      <w:proofErr w:type="spellEnd"/>
      <w:r>
        <w:t xml:space="preserve"> </w:t>
      </w:r>
      <w:proofErr w:type="spellStart"/>
      <w:r>
        <w:t>d'une</w:t>
      </w:r>
      <w:proofErr w:type="spellEnd"/>
      <w:r>
        <w:t xml:space="preserve"> page</w:t>
      </w:r>
    </w:p>
    <w:p w14:paraId="2091FC52" w14:textId="77777777" w:rsidR="001C74B3" w:rsidRDefault="00000000">
      <w:pPr>
        <w:ind w:left="454" w:right="283"/>
      </w:pPr>
      <w:r>
        <w:rPr>
          <w:rFonts w:ascii="Consolas" w:hAnsi="Consolas"/>
          <w:sz w:val="18"/>
        </w:rPr>
        <w:t>def request_page(url, timeout=30):</w:t>
      </w:r>
      <w:r>
        <w:rPr>
          <w:rFonts w:ascii="Consolas" w:hAnsi="Consolas"/>
          <w:sz w:val="18"/>
        </w:rPr>
        <w:br/>
        <w:t xml:space="preserve">    try:</w:t>
      </w:r>
      <w:r>
        <w:rPr>
          <w:rFonts w:ascii="Consolas" w:hAnsi="Consolas"/>
          <w:sz w:val="18"/>
        </w:rPr>
        <w:br/>
        <w:t xml:space="preserve">        response = session.get(url, timeout=timeout)</w:t>
      </w:r>
      <w:r>
        <w:rPr>
          <w:rFonts w:ascii="Consolas" w:hAnsi="Consolas"/>
          <w:sz w:val="18"/>
        </w:rPr>
        <w:br/>
      </w:r>
      <w:r>
        <w:rPr>
          <w:rFonts w:ascii="Consolas" w:hAnsi="Consolas"/>
          <w:sz w:val="18"/>
        </w:rPr>
        <w:br/>
        <w:t xml:space="preserve">        if response.status_code != 200:</w:t>
      </w:r>
      <w:r>
        <w:rPr>
          <w:rFonts w:ascii="Consolas" w:hAnsi="Consolas"/>
          <w:sz w:val="18"/>
        </w:rPr>
        <w:br/>
        <w:t xml:space="preserve">            return None</w:t>
      </w:r>
      <w:r>
        <w:rPr>
          <w:rFonts w:ascii="Consolas" w:hAnsi="Consolas"/>
          <w:sz w:val="18"/>
        </w:rPr>
        <w:br/>
      </w:r>
      <w:r>
        <w:rPr>
          <w:rFonts w:ascii="Consolas" w:hAnsi="Consolas"/>
          <w:sz w:val="18"/>
        </w:rPr>
        <w:br/>
        <w:t xml:space="preserve">        return response.text</w:t>
      </w:r>
      <w:r>
        <w:rPr>
          <w:rFonts w:ascii="Consolas" w:hAnsi="Consolas"/>
          <w:sz w:val="18"/>
        </w:rPr>
        <w:br/>
      </w:r>
      <w:r>
        <w:rPr>
          <w:rFonts w:ascii="Consolas" w:hAnsi="Consolas"/>
          <w:sz w:val="18"/>
        </w:rPr>
        <w:br/>
        <w:t xml:space="preserve">    except requests.RequestException:</w:t>
      </w:r>
      <w:r>
        <w:rPr>
          <w:rFonts w:ascii="Consolas" w:hAnsi="Consolas"/>
          <w:sz w:val="18"/>
        </w:rPr>
        <w:br/>
        <w:t xml:space="preserve">        return None</w:t>
      </w:r>
    </w:p>
    <w:p w14:paraId="1B89928F" w14:textId="77777777" w:rsidR="001C74B3" w:rsidRPr="00EF6798" w:rsidRDefault="00000000">
      <w:pPr>
        <w:rPr>
          <w:lang w:val="fr-FR"/>
        </w:rPr>
      </w:pPr>
      <w:r w:rsidRPr="00EF6798">
        <w:rPr>
          <w:lang w:val="fr-FR"/>
        </w:rPr>
        <w:lastRenderedPageBreak/>
        <w:t xml:space="preserve">La fonction récupère le HTML. Le </w:t>
      </w:r>
      <w:proofErr w:type="spellStart"/>
      <w:r w:rsidRPr="00EF6798">
        <w:rPr>
          <w:lang w:val="fr-FR"/>
        </w:rPr>
        <w:t>try</w:t>
      </w:r>
      <w:proofErr w:type="spellEnd"/>
      <w:r w:rsidRPr="00EF6798">
        <w:rPr>
          <w:lang w:val="fr-FR"/>
        </w:rPr>
        <w:t>/</w:t>
      </w:r>
      <w:proofErr w:type="spellStart"/>
      <w:r w:rsidRPr="00EF6798">
        <w:rPr>
          <w:lang w:val="fr-FR"/>
        </w:rPr>
        <w:t>except</w:t>
      </w:r>
      <w:proofErr w:type="spellEnd"/>
      <w:r w:rsidRPr="00EF6798">
        <w:rPr>
          <w:lang w:val="fr-FR"/>
        </w:rPr>
        <w:t xml:space="preserve"> évite que le programme s'arrête complètement lorsqu'une requête rencontre une erreur.</w:t>
      </w:r>
    </w:p>
    <w:p w14:paraId="07C83758" w14:textId="77777777" w:rsidR="001C74B3" w:rsidRPr="00EF6798" w:rsidRDefault="00000000">
      <w:pPr>
        <w:pStyle w:val="Heading2"/>
        <w:rPr>
          <w:lang w:val="fr-FR"/>
        </w:rPr>
      </w:pPr>
      <w:r w:rsidRPr="00EF6798">
        <w:rPr>
          <w:lang w:val="fr-FR"/>
        </w:rPr>
        <w:t>5.7 JSON-LD</w:t>
      </w:r>
    </w:p>
    <w:p w14:paraId="26FFD1B5" w14:textId="77777777" w:rsidR="001C74B3" w:rsidRPr="00EF6798" w:rsidRDefault="00000000">
      <w:pPr>
        <w:rPr>
          <w:lang w:val="fr-FR"/>
        </w:rPr>
      </w:pPr>
      <w:r w:rsidRPr="00EF6798">
        <w:rPr>
          <w:lang w:val="fr-FR"/>
        </w:rPr>
        <w:t>Le scraper cherche aussi les données JSON-LD présentes dans les pages. Les sites e-commerce utilisent souvent ce format pour décrire les produits aux moteurs de recherche.</w:t>
      </w:r>
    </w:p>
    <w:p w14:paraId="3F1CE312" w14:textId="77777777" w:rsidR="001C74B3" w:rsidRDefault="00000000">
      <w:pPr>
        <w:ind w:left="454" w:right="283"/>
      </w:pPr>
      <w:r>
        <w:rPr>
          <w:rFonts w:ascii="Consolas" w:hAnsi="Consolas"/>
          <w:sz w:val="18"/>
        </w:rPr>
        <w:t xml:space="preserve">for script in </w:t>
      </w:r>
      <w:proofErr w:type="spellStart"/>
      <w:proofErr w:type="gramStart"/>
      <w:r>
        <w:rPr>
          <w:rFonts w:ascii="Consolas" w:hAnsi="Consolas"/>
          <w:sz w:val="18"/>
        </w:rPr>
        <w:t>soup.find</w:t>
      </w:r>
      <w:proofErr w:type="gramEnd"/>
      <w:r>
        <w:rPr>
          <w:rFonts w:ascii="Consolas" w:hAnsi="Consolas"/>
          <w:sz w:val="18"/>
        </w:rPr>
        <w:t>_</w:t>
      </w:r>
      <w:proofErr w:type="gramStart"/>
      <w:r>
        <w:rPr>
          <w:rFonts w:ascii="Consolas" w:hAnsi="Consolas"/>
          <w:sz w:val="18"/>
        </w:rPr>
        <w:t>all</w:t>
      </w:r>
      <w:proofErr w:type="spellEnd"/>
      <w:r>
        <w:rPr>
          <w:rFonts w:ascii="Consolas" w:hAnsi="Consolas"/>
          <w:sz w:val="18"/>
        </w:rPr>
        <w:t>(</w:t>
      </w:r>
      <w:proofErr w:type="gramEnd"/>
      <w:r>
        <w:rPr>
          <w:rFonts w:ascii="Consolas" w:hAnsi="Consolas"/>
          <w:sz w:val="18"/>
        </w:rPr>
        <w:br/>
        <w:t xml:space="preserve">    "script",</w:t>
      </w:r>
      <w:r>
        <w:rPr>
          <w:rFonts w:ascii="Consolas" w:hAnsi="Consolas"/>
          <w:sz w:val="18"/>
        </w:rPr>
        <w:br/>
        <w:t xml:space="preserve">    attrs</w:t>
      </w:r>
      <w:proofErr w:type="gramStart"/>
      <w:r>
        <w:rPr>
          <w:rFonts w:ascii="Consolas" w:hAnsi="Consolas"/>
          <w:sz w:val="18"/>
        </w:rPr>
        <w:t>={</w:t>
      </w:r>
      <w:proofErr w:type="gramEnd"/>
      <w:r>
        <w:rPr>
          <w:rFonts w:ascii="Consolas" w:hAnsi="Consolas"/>
          <w:sz w:val="18"/>
        </w:rPr>
        <w:t>"type": "application/ld+json"}</w:t>
      </w:r>
      <w:r>
        <w:rPr>
          <w:rFonts w:ascii="Consolas" w:hAnsi="Consolas"/>
          <w:sz w:val="18"/>
        </w:rPr>
        <w:br/>
        <w:t>):</w:t>
      </w:r>
      <w:r>
        <w:rPr>
          <w:rFonts w:ascii="Consolas" w:hAnsi="Consolas"/>
          <w:sz w:val="18"/>
        </w:rPr>
        <w:br/>
        <w:t xml:space="preserve">    data = </w:t>
      </w:r>
      <w:proofErr w:type="gramStart"/>
      <w:r>
        <w:rPr>
          <w:rFonts w:ascii="Consolas" w:hAnsi="Consolas"/>
          <w:sz w:val="18"/>
        </w:rPr>
        <w:t>json.loads</w:t>
      </w:r>
      <w:proofErr w:type="gramEnd"/>
      <w:r>
        <w:rPr>
          <w:rFonts w:ascii="Consolas" w:hAnsi="Consolas"/>
          <w:sz w:val="18"/>
        </w:rPr>
        <w:t>(raw)</w:t>
      </w:r>
    </w:p>
    <w:p w14:paraId="52400CF8" w14:textId="77777777" w:rsidR="001C74B3" w:rsidRPr="00EF6798" w:rsidRDefault="00000000">
      <w:pPr>
        <w:rPr>
          <w:lang w:val="fr-FR"/>
        </w:rPr>
      </w:pPr>
      <w:r w:rsidRPr="00EF6798">
        <w:rPr>
          <w:lang w:val="fr-FR"/>
        </w:rPr>
        <w:t xml:space="preserve">La fonction </w:t>
      </w:r>
      <w:proofErr w:type="spellStart"/>
      <w:r w:rsidRPr="00EF6798">
        <w:rPr>
          <w:lang w:val="fr-FR"/>
        </w:rPr>
        <w:t>find_product_</w:t>
      </w:r>
      <w:proofErr w:type="gramStart"/>
      <w:r w:rsidRPr="00EF6798">
        <w:rPr>
          <w:lang w:val="fr-FR"/>
        </w:rPr>
        <w:t>jsonld</w:t>
      </w:r>
      <w:proofErr w:type="spellEnd"/>
      <w:r w:rsidRPr="00EF6798">
        <w:rPr>
          <w:lang w:val="fr-FR"/>
        </w:rPr>
        <w:t>(</w:t>
      </w:r>
      <w:proofErr w:type="gramEnd"/>
      <w:r w:rsidRPr="00EF6798">
        <w:rPr>
          <w:lang w:val="fr-FR"/>
        </w:rPr>
        <w:t>) recherche ensuite un objet dont le type est Product. Cela permet de récupérer directement certaines informations comme le nom, la marque, le prix ou la référence.</w:t>
      </w:r>
    </w:p>
    <w:p w14:paraId="7E3E615A" w14:textId="77777777" w:rsidR="001C74B3" w:rsidRPr="00EF6798" w:rsidRDefault="00000000">
      <w:pPr>
        <w:pStyle w:val="Heading2"/>
        <w:rPr>
          <w:lang w:val="fr-FR"/>
        </w:rPr>
      </w:pPr>
      <w:r w:rsidRPr="00EF6798">
        <w:rPr>
          <w:lang w:val="fr-FR"/>
        </w:rPr>
        <w:t>5.8 Extraction des images</w:t>
      </w:r>
    </w:p>
    <w:p w14:paraId="3A29C30A" w14:textId="77777777" w:rsidR="001C74B3" w:rsidRPr="00EF6798" w:rsidRDefault="00000000">
      <w:pPr>
        <w:rPr>
          <w:lang w:val="fr-FR"/>
        </w:rPr>
      </w:pPr>
      <w:proofErr w:type="spellStart"/>
      <w:proofErr w:type="gramStart"/>
      <w:r w:rsidRPr="00EF6798">
        <w:rPr>
          <w:lang w:val="fr-FR"/>
        </w:rPr>
        <w:t>extract</w:t>
      </w:r>
      <w:proofErr w:type="gramEnd"/>
      <w:r w:rsidRPr="00EF6798">
        <w:rPr>
          <w:lang w:val="fr-FR"/>
        </w:rPr>
        <w:t>_</w:t>
      </w:r>
      <w:proofErr w:type="gramStart"/>
      <w:r w:rsidRPr="00EF6798">
        <w:rPr>
          <w:lang w:val="fr-FR"/>
        </w:rPr>
        <w:t>images</w:t>
      </w:r>
      <w:proofErr w:type="spellEnd"/>
      <w:r w:rsidRPr="00EF6798">
        <w:rPr>
          <w:lang w:val="fr-FR"/>
        </w:rPr>
        <w:t>(</w:t>
      </w:r>
      <w:proofErr w:type="gramEnd"/>
      <w:r w:rsidRPr="00EF6798">
        <w:rPr>
          <w:lang w:val="fr-FR"/>
        </w:rPr>
        <w:t xml:space="preserve">) recherche les images dans plusieurs endroits : JSON-LD, Open Graph, Twitter </w:t>
      </w:r>
      <w:proofErr w:type="spellStart"/>
      <w:r w:rsidRPr="00EF6798">
        <w:rPr>
          <w:lang w:val="fr-FR"/>
        </w:rPr>
        <w:t>Card</w:t>
      </w:r>
      <w:proofErr w:type="spellEnd"/>
      <w:r w:rsidRPr="00EF6798">
        <w:rPr>
          <w:lang w:val="fr-FR"/>
        </w:rPr>
        <w:t xml:space="preserve">, balises </w:t>
      </w:r>
      <w:proofErr w:type="spellStart"/>
      <w:r w:rsidRPr="00EF6798">
        <w:rPr>
          <w:lang w:val="fr-FR"/>
        </w:rPr>
        <w:t>img</w:t>
      </w:r>
      <w:proofErr w:type="spellEnd"/>
      <w:r w:rsidRPr="00EF6798">
        <w:rPr>
          <w:lang w:val="fr-FR"/>
        </w:rPr>
        <w:t xml:space="preserve">, </w:t>
      </w:r>
      <w:proofErr w:type="spellStart"/>
      <w:r w:rsidRPr="00EF6798">
        <w:rPr>
          <w:lang w:val="fr-FR"/>
        </w:rPr>
        <w:t>srcset</w:t>
      </w:r>
      <w:proofErr w:type="spellEnd"/>
      <w:r w:rsidRPr="00EF6798">
        <w:rPr>
          <w:lang w:val="fr-FR"/>
        </w:rPr>
        <w:t xml:space="preserve"> et liens directs vers des images.</w:t>
      </w:r>
    </w:p>
    <w:p w14:paraId="6F2C2E85" w14:textId="77777777" w:rsidR="001C74B3" w:rsidRPr="00EF6798" w:rsidRDefault="00000000">
      <w:pPr>
        <w:rPr>
          <w:lang w:val="fr-FR"/>
        </w:rPr>
      </w:pPr>
      <w:r w:rsidRPr="00EF6798">
        <w:rPr>
          <w:lang w:val="fr-FR"/>
        </w:rPr>
        <w:t xml:space="preserve">Le code contient aussi </w:t>
      </w:r>
      <w:proofErr w:type="spellStart"/>
      <w:r w:rsidRPr="00EF6798">
        <w:rPr>
          <w:lang w:val="fr-FR"/>
        </w:rPr>
        <w:t>is_bad_image_</w:t>
      </w:r>
      <w:proofErr w:type="gramStart"/>
      <w:r w:rsidRPr="00EF6798">
        <w:rPr>
          <w:lang w:val="fr-FR"/>
        </w:rPr>
        <w:t>url</w:t>
      </w:r>
      <w:proofErr w:type="spellEnd"/>
      <w:r w:rsidRPr="00EF6798">
        <w:rPr>
          <w:lang w:val="fr-FR"/>
        </w:rPr>
        <w:t>(</w:t>
      </w:r>
      <w:proofErr w:type="gramEnd"/>
      <w:r w:rsidRPr="00EF6798">
        <w:rPr>
          <w:lang w:val="fr-FR"/>
        </w:rPr>
        <w:t xml:space="preserve">) afin d'éviter des images qui ne représentent pas le produit, par exemple les logos, icônes, </w:t>
      </w:r>
      <w:proofErr w:type="spellStart"/>
      <w:r w:rsidRPr="00EF6798">
        <w:rPr>
          <w:lang w:val="fr-FR"/>
        </w:rPr>
        <w:t>placeholders</w:t>
      </w:r>
      <w:proofErr w:type="spellEnd"/>
      <w:r w:rsidRPr="00EF6798">
        <w:rPr>
          <w:lang w:val="fr-FR"/>
        </w:rPr>
        <w:t xml:space="preserve"> ou images de paiement.</w:t>
      </w:r>
    </w:p>
    <w:p w14:paraId="0D01A6FF" w14:textId="77777777" w:rsidR="001C74B3" w:rsidRDefault="00000000">
      <w:pPr>
        <w:pStyle w:val="Heading2"/>
      </w:pPr>
      <w:r>
        <w:t>5.9 Extraction du nom</w:t>
      </w:r>
    </w:p>
    <w:p w14:paraId="13702FB9" w14:textId="77777777" w:rsidR="001C74B3" w:rsidRDefault="00000000">
      <w:pPr>
        <w:ind w:left="454" w:right="283"/>
      </w:pPr>
      <w:r>
        <w:rPr>
          <w:rFonts w:ascii="Consolas" w:hAnsi="Consolas"/>
          <w:sz w:val="18"/>
        </w:rPr>
        <w:t>if product_jsonld:</w:t>
      </w:r>
      <w:r>
        <w:rPr>
          <w:rFonts w:ascii="Consolas" w:hAnsi="Consolas"/>
          <w:sz w:val="18"/>
        </w:rPr>
        <w:br/>
        <w:t xml:space="preserve">    name = product_jsonld.get("name")</w:t>
      </w:r>
      <w:r>
        <w:rPr>
          <w:rFonts w:ascii="Consolas" w:hAnsi="Consolas"/>
          <w:sz w:val="18"/>
        </w:rPr>
        <w:br/>
      </w:r>
      <w:r>
        <w:rPr>
          <w:rFonts w:ascii="Consolas" w:hAnsi="Consolas"/>
          <w:sz w:val="18"/>
        </w:rPr>
        <w:br/>
        <w:t>h1 = soup.find("h1")</w:t>
      </w:r>
    </w:p>
    <w:p w14:paraId="51E390B1" w14:textId="77777777" w:rsidR="001C74B3" w:rsidRPr="00EF6798" w:rsidRDefault="00000000">
      <w:pPr>
        <w:rPr>
          <w:lang w:val="fr-FR"/>
        </w:rPr>
      </w:pPr>
      <w:r w:rsidRPr="00EF6798">
        <w:rPr>
          <w:lang w:val="fr-FR"/>
        </w:rPr>
        <w:t>Le scraper essaie plusieurs sources. Il privilégie d'abord les données structurées, puis la balise h1, Open Graph et finalement le titre de la page.</w:t>
      </w:r>
    </w:p>
    <w:p w14:paraId="2232B0E4" w14:textId="77777777" w:rsidR="001C74B3" w:rsidRPr="00EF6798" w:rsidRDefault="00000000">
      <w:pPr>
        <w:pStyle w:val="Heading2"/>
        <w:rPr>
          <w:lang w:val="fr-FR"/>
        </w:rPr>
      </w:pPr>
      <w:r w:rsidRPr="00EF6798">
        <w:rPr>
          <w:lang w:val="fr-FR"/>
        </w:rPr>
        <w:t>5.10 Extraction de la référence</w:t>
      </w:r>
    </w:p>
    <w:p w14:paraId="0DB8E576" w14:textId="77777777" w:rsidR="001C74B3" w:rsidRPr="00EF6798" w:rsidRDefault="00000000">
      <w:pPr>
        <w:rPr>
          <w:lang w:val="fr-FR"/>
        </w:rPr>
      </w:pPr>
      <w:proofErr w:type="spellStart"/>
      <w:proofErr w:type="gramStart"/>
      <w:r w:rsidRPr="00EF6798">
        <w:rPr>
          <w:lang w:val="fr-FR"/>
        </w:rPr>
        <w:t>extract</w:t>
      </w:r>
      <w:proofErr w:type="gramEnd"/>
      <w:r w:rsidRPr="00EF6798">
        <w:rPr>
          <w:lang w:val="fr-FR"/>
        </w:rPr>
        <w:t>_</w:t>
      </w:r>
      <w:proofErr w:type="gramStart"/>
      <w:r w:rsidRPr="00EF6798">
        <w:rPr>
          <w:lang w:val="fr-FR"/>
        </w:rPr>
        <w:t>reference</w:t>
      </w:r>
      <w:proofErr w:type="spellEnd"/>
      <w:r w:rsidRPr="00EF6798">
        <w:rPr>
          <w:lang w:val="fr-FR"/>
        </w:rPr>
        <w:t>(</w:t>
      </w:r>
      <w:proofErr w:type="gramEnd"/>
      <w:r w:rsidRPr="00EF6798">
        <w:rPr>
          <w:lang w:val="fr-FR"/>
        </w:rPr>
        <w:t xml:space="preserve">) recherche notamment </w:t>
      </w:r>
      <w:proofErr w:type="spellStart"/>
      <w:r w:rsidRPr="00EF6798">
        <w:rPr>
          <w:lang w:val="fr-FR"/>
        </w:rPr>
        <w:t>sku</w:t>
      </w:r>
      <w:proofErr w:type="spellEnd"/>
      <w:r w:rsidRPr="00EF6798">
        <w:rPr>
          <w:lang w:val="fr-FR"/>
        </w:rPr>
        <w:t xml:space="preserve">, </w:t>
      </w:r>
      <w:proofErr w:type="spellStart"/>
      <w:r w:rsidRPr="00EF6798">
        <w:rPr>
          <w:lang w:val="fr-FR"/>
        </w:rPr>
        <w:t>mpn</w:t>
      </w:r>
      <w:proofErr w:type="spellEnd"/>
      <w:r w:rsidRPr="00EF6798">
        <w:rPr>
          <w:lang w:val="fr-FR"/>
        </w:rPr>
        <w:t xml:space="preserve"> et </w:t>
      </w:r>
      <w:proofErr w:type="spellStart"/>
      <w:r w:rsidRPr="00EF6798">
        <w:rPr>
          <w:lang w:val="fr-FR"/>
        </w:rPr>
        <w:t>productID</w:t>
      </w:r>
      <w:proofErr w:type="spellEnd"/>
      <w:r w:rsidRPr="00EF6798">
        <w:rPr>
          <w:lang w:val="fr-FR"/>
        </w:rPr>
        <w:t xml:space="preserve"> dans JSON-LD. Elle cherche aussi </w:t>
      </w:r>
      <w:proofErr w:type="spellStart"/>
      <w:r w:rsidRPr="00EF6798">
        <w:rPr>
          <w:lang w:val="fr-FR"/>
        </w:rPr>
        <w:t>itemprop</w:t>
      </w:r>
      <w:proofErr w:type="spellEnd"/>
      <w:r w:rsidRPr="00EF6798">
        <w:rPr>
          <w:lang w:val="fr-FR"/>
        </w:rPr>
        <w:t>='</w:t>
      </w:r>
      <w:proofErr w:type="spellStart"/>
      <w:r w:rsidRPr="00EF6798">
        <w:rPr>
          <w:lang w:val="fr-FR"/>
        </w:rPr>
        <w:t>sku</w:t>
      </w:r>
      <w:proofErr w:type="spellEnd"/>
      <w:r w:rsidRPr="00EF6798">
        <w:rPr>
          <w:lang w:val="fr-FR"/>
        </w:rPr>
        <w:t>' et des textes comme « Référence » ou « SKU ».</w:t>
      </w:r>
    </w:p>
    <w:p w14:paraId="0947900D" w14:textId="77777777" w:rsidR="001C74B3" w:rsidRPr="00EF6798" w:rsidRDefault="00000000">
      <w:pPr>
        <w:pStyle w:val="Heading2"/>
        <w:rPr>
          <w:lang w:val="fr-FR"/>
        </w:rPr>
      </w:pPr>
      <w:r w:rsidRPr="00EF6798">
        <w:rPr>
          <w:lang w:val="fr-FR"/>
        </w:rPr>
        <w:t>5.11 Extraction de la marque</w:t>
      </w:r>
    </w:p>
    <w:p w14:paraId="196DEE55" w14:textId="77777777" w:rsidR="001C74B3" w:rsidRPr="00EF6798" w:rsidRDefault="00000000">
      <w:pPr>
        <w:rPr>
          <w:lang w:val="fr-FR"/>
        </w:rPr>
      </w:pPr>
      <w:proofErr w:type="spellStart"/>
      <w:proofErr w:type="gramStart"/>
      <w:r w:rsidRPr="00EF6798">
        <w:rPr>
          <w:lang w:val="fr-FR"/>
        </w:rPr>
        <w:t>extract</w:t>
      </w:r>
      <w:proofErr w:type="gramEnd"/>
      <w:r w:rsidRPr="00EF6798">
        <w:rPr>
          <w:lang w:val="fr-FR"/>
        </w:rPr>
        <w:t>_</w:t>
      </w:r>
      <w:proofErr w:type="gramStart"/>
      <w:r w:rsidRPr="00EF6798">
        <w:rPr>
          <w:lang w:val="fr-FR"/>
        </w:rPr>
        <w:t>brand</w:t>
      </w:r>
      <w:proofErr w:type="spellEnd"/>
      <w:r w:rsidRPr="00EF6798">
        <w:rPr>
          <w:lang w:val="fr-FR"/>
        </w:rPr>
        <w:t>(</w:t>
      </w:r>
      <w:proofErr w:type="gramEnd"/>
      <w:r w:rsidRPr="00EF6798">
        <w:rPr>
          <w:lang w:val="fr-FR"/>
        </w:rPr>
        <w:t xml:space="preserve">) utilise la propriété brand du JSON-LD, </w:t>
      </w:r>
      <w:proofErr w:type="spellStart"/>
      <w:r w:rsidRPr="00EF6798">
        <w:rPr>
          <w:lang w:val="fr-FR"/>
        </w:rPr>
        <w:t>itemprop</w:t>
      </w:r>
      <w:proofErr w:type="spellEnd"/>
      <w:r w:rsidRPr="00EF6798">
        <w:rPr>
          <w:lang w:val="fr-FR"/>
        </w:rPr>
        <w:t xml:space="preserve">='brand' et éventuellement une balise </w:t>
      </w:r>
      <w:proofErr w:type="spellStart"/>
      <w:r w:rsidRPr="00EF6798">
        <w:rPr>
          <w:lang w:val="fr-FR"/>
        </w:rPr>
        <w:t>meta</w:t>
      </w:r>
      <w:proofErr w:type="spellEnd"/>
      <w:r w:rsidRPr="00EF6798">
        <w:rPr>
          <w:lang w:val="fr-FR"/>
        </w:rPr>
        <w:t>.</w:t>
      </w:r>
    </w:p>
    <w:p w14:paraId="295D01C8" w14:textId="77777777" w:rsidR="001C74B3" w:rsidRPr="00EF6798" w:rsidRDefault="00000000">
      <w:pPr>
        <w:pStyle w:val="Heading2"/>
        <w:rPr>
          <w:lang w:val="fr-FR"/>
        </w:rPr>
      </w:pPr>
      <w:r w:rsidRPr="00EF6798">
        <w:rPr>
          <w:lang w:val="fr-FR"/>
        </w:rPr>
        <w:t>5.12 Extraction du prix</w:t>
      </w:r>
    </w:p>
    <w:p w14:paraId="701A1365" w14:textId="77777777" w:rsidR="001C74B3" w:rsidRPr="00EF6798" w:rsidRDefault="00000000">
      <w:pPr>
        <w:ind w:left="454" w:right="283"/>
        <w:rPr>
          <w:lang w:val="fr-FR"/>
        </w:rPr>
      </w:pPr>
      <w:proofErr w:type="spellStart"/>
      <w:proofErr w:type="gramStart"/>
      <w:r w:rsidRPr="00EF6798">
        <w:rPr>
          <w:rFonts w:ascii="Consolas" w:hAnsi="Consolas"/>
          <w:sz w:val="18"/>
          <w:lang w:val="fr-FR"/>
        </w:rPr>
        <w:t>offers</w:t>
      </w:r>
      <w:proofErr w:type="spellEnd"/>
      <w:proofErr w:type="gramEnd"/>
      <w:r w:rsidRPr="00EF6798">
        <w:rPr>
          <w:rFonts w:ascii="Consolas" w:hAnsi="Consolas"/>
          <w:sz w:val="18"/>
          <w:lang w:val="fr-FR"/>
        </w:rPr>
        <w:t xml:space="preserve"> = </w:t>
      </w:r>
      <w:proofErr w:type="spellStart"/>
      <w:r w:rsidRPr="00EF6798">
        <w:rPr>
          <w:rFonts w:ascii="Consolas" w:hAnsi="Consolas"/>
          <w:sz w:val="18"/>
          <w:lang w:val="fr-FR"/>
        </w:rPr>
        <w:t>product_jsonld.get</w:t>
      </w:r>
      <w:proofErr w:type="spellEnd"/>
      <w:r w:rsidRPr="00EF6798">
        <w:rPr>
          <w:rFonts w:ascii="Consolas" w:hAnsi="Consolas"/>
          <w:sz w:val="18"/>
          <w:lang w:val="fr-FR"/>
        </w:rPr>
        <w:t>("</w:t>
      </w:r>
      <w:proofErr w:type="spellStart"/>
      <w:r w:rsidRPr="00EF6798">
        <w:rPr>
          <w:rFonts w:ascii="Consolas" w:hAnsi="Consolas"/>
          <w:sz w:val="18"/>
          <w:lang w:val="fr-FR"/>
        </w:rPr>
        <w:t>offers</w:t>
      </w:r>
      <w:proofErr w:type="spellEnd"/>
      <w:r w:rsidRPr="00EF6798">
        <w:rPr>
          <w:rFonts w:ascii="Consolas" w:hAnsi="Consolas"/>
          <w:sz w:val="18"/>
          <w:lang w:val="fr-FR"/>
        </w:rPr>
        <w:t>")</w:t>
      </w:r>
      <w:r w:rsidRPr="00EF6798">
        <w:rPr>
          <w:rFonts w:ascii="Consolas" w:hAnsi="Consolas"/>
          <w:sz w:val="18"/>
          <w:lang w:val="fr-FR"/>
        </w:rPr>
        <w:br/>
      </w:r>
      <w:proofErr w:type="spellStart"/>
      <w:r w:rsidRPr="00EF6798">
        <w:rPr>
          <w:rFonts w:ascii="Consolas" w:hAnsi="Consolas"/>
          <w:sz w:val="18"/>
          <w:lang w:val="fr-FR"/>
        </w:rPr>
        <w:t>price</w:t>
      </w:r>
      <w:proofErr w:type="spellEnd"/>
      <w:r w:rsidRPr="00EF6798">
        <w:rPr>
          <w:rFonts w:ascii="Consolas" w:hAnsi="Consolas"/>
          <w:sz w:val="18"/>
          <w:lang w:val="fr-FR"/>
        </w:rPr>
        <w:t xml:space="preserve"> = </w:t>
      </w:r>
      <w:proofErr w:type="spellStart"/>
      <w:r w:rsidRPr="00EF6798">
        <w:rPr>
          <w:rFonts w:ascii="Consolas" w:hAnsi="Consolas"/>
          <w:sz w:val="18"/>
          <w:lang w:val="fr-FR"/>
        </w:rPr>
        <w:t>offers.get</w:t>
      </w:r>
      <w:proofErr w:type="spellEnd"/>
      <w:r w:rsidRPr="00EF6798">
        <w:rPr>
          <w:rFonts w:ascii="Consolas" w:hAnsi="Consolas"/>
          <w:sz w:val="18"/>
          <w:lang w:val="fr-FR"/>
        </w:rPr>
        <w:t>("</w:t>
      </w:r>
      <w:proofErr w:type="spellStart"/>
      <w:r w:rsidRPr="00EF6798">
        <w:rPr>
          <w:rFonts w:ascii="Consolas" w:hAnsi="Consolas"/>
          <w:sz w:val="18"/>
          <w:lang w:val="fr-FR"/>
        </w:rPr>
        <w:t>price</w:t>
      </w:r>
      <w:proofErr w:type="spellEnd"/>
      <w:r w:rsidRPr="00EF6798">
        <w:rPr>
          <w:rFonts w:ascii="Consolas" w:hAnsi="Consolas"/>
          <w:sz w:val="18"/>
          <w:lang w:val="fr-FR"/>
        </w:rPr>
        <w:t>")</w:t>
      </w:r>
    </w:p>
    <w:p w14:paraId="3366FD4F" w14:textId="77777777" w:rsidR="001C74B3" w:rsidRPr="00EF6798" w:rsidRDefault="00000000">
      <w:pPr>
        <w:rPr>
          <w:lang w:val="fr-FR"/>
        </w:rPr>
      </w:pPr>
      <w:r w:rsidRPr="00EF6798">
        <w:rPr>
          <w:lang w:val="fr-FR"/>
        </w:rPr>
        <w:t xml:space="preserve">Le programme essaie d'abord les données JSON-LD, puis </w:t>
      </w:r>
      <w:proofErr w:type="spellStart"/>
      <w:r w:rsidRPr="00EF6798">
        <w:rPr>
          <w:lang w:val="fr-FR"/>
        </w:rPr>
        <w:t>itemprop</w:t>
      </w:r>
      <w:proofErr w:type="spellEnd"/>
      <w:r w:rsidRPr="00EF6798">
        <w:rPr>
          <w:lang w:val="fr-FR"/>
        </w:rPr>
        <w:t>='</w:t>
      </w:r>
      <w:proofErr w:type="spellStart"/>
      <w:r w:rsidRPr="00EF6798">
        <w:rPr>
          <w:lang w:val="fr-FR"/>
        </w:rPr>
        <w:t>price</w:t>
      </w:r>
      <w:proofErr w:type="spellEnd"/>
      <w:r w:rsidRPr="00EF6798">
        <w:rPr>
          <w:lang w:val="fr-FR"/>
        </w:rPr>
        <w:t xml:space="preserve">', les </w:t>
      </w:r>
      <w:proofErr w:type="spellStart"/>
      <w:r w:rsidRPr="00EF6798">
        <w:rPr>
          <w:lang w:val="fr-FR"/>
        </w:rPr>
        <w:t>meta</w:t>
      </w:r>
      <w:proofErr w:type="spellEnd"/>
      <w:r w:rsidRPr="00EF6798">
        <w:rPr>
          <w:lang w:val="fr-FR"/>
        </w:rPr>
        <w:t xml:space="preserve"> tags et enfin certaines classes CSS contenant le mot </w:t>
      </w:r>
      <w:proofErr w:type="spellStart"/>
      <w:r w:rsidRPr="00EF6798">
        <w:rPr>
          <w:lang w:val="fr-FR"/>
        </w:rPr>
        <w:t>price</w:t>
      </w:r>
      <w:proofErr w:type="spellEnd"/>
      <w:r w:rsidRPr="00EF6798">
        <w:rPr>
          <w:lang w:val="fr-FR"/>
        </w:rPr>
        <w:t>. Cela rend l'extraction plus robuste.</w:t>
      </w:r>
    </w:p>
    <w:p w14:paraId="11107DAB" w14:textId="77777777" w:rsidR="001C74B3" w:rsidRPr="00EF6798" w:rsidRDefault="00000000">
      <w:pPr>
        <w:pStyle w:val="Heading2"/>
        <w:rPr>
          <w:lang w:val="fr-FR"/>
        </w:rPr>
      </w:pPr>
      <w:r w:rsidRPr="00EF6798">
        <w:rPr>
          <w:lang w:val="fr-FR"/>
        </w:rPr>
        <w:lastRenderedPageBreak/>
        <w:t>5.13 Extraction de la description</w:t>
      </w:r>
    </w:p>
    <w:p w14:paraId="40B1C4EA" w14:textId="77777777" w:rsidR="001C74B3" w:rsidRPr="00EF6798" w:rsidRDefault="00000000">
      <w:pPr>
        <w:rPr>
          <w:lang w:val="fr-FR"/>
        </w:rPr>
      </w:pPr>
      <w:r w:rsidRPr="00EF6798">
        <w:rPr>
          <w:lang w:val="fr-FR"/>
        </w:rPr>
        <w:t xml:space="preserve">La description est recherchée dans les données JSON-LD puis dans plusieurs sélecteurs HTML. Si rien n'est trouvé, la </w:t>
      </w:r>
      <w:proofErr w:type="spellStart"/>
      <w:r w:rsidRPr="00EF6798">
        <w:rPr>
          <w:lang w:val="fr-FR"/>
        </w:rPr>
        <w:t>meta</w:t>
      </w:r>
      <w:proofErr w:type="spellEnd"/>
      <w:r w:rsidRPr="00EF6798">
        <w:rPr>
          <w:lang w:val="fr-FR"/>
        </w:rPr>
        <w:t xml:space="preserve"> description peut être utilisée.</w:t>
      </w:r>
    </w:p>
    <w:p w14:paraId="7EDC1CE5" w14:textId="77777777" w:rsidR="001C74B3" w:rsidRPr="00EF6798" w:rsidRDefault="00000000">
      <w:pPr>
        <w:pStyle w:val="Heading2"/>
        <w:rPr>
          <w:lang w:val="fr-FR"/>
        </w:rPr>
      </w:pPr>
      <w:r w:rsidRPr="00EF6798">
        <w:rPr>
          <w:lang w:val="fr-FR"/>
        </w:rPr>
        <w:t>5.14 Catégories et sous-catégories</w:t>
      </w:r>
    </w:p>
    <w:p w14:paraId="5D4D7FDD" w14:textId="77777777" w:rsidR="001C74B3" w:rsidRPr="00EF6798" w:rsidRDefault="00000000">
      <w:pPr>
        <w:rPr>
          <w:lang w:val="fr-FR"/>
        </w:rPr>
      </w:pPr>
      <w:proofErr w:type="spellStart"/>
      <w:proofErr w:type="gramStart"/>
      <w:r w:rsidRPr="00EF6798">
        <w:rPr>
          <w:lang w:val="fr-FR"/>
        </w:rPr>
        <w:t>extract</w:t>
      </w:r>
      <w:proofErr w:type="gramEnd"/>
      <w:r w:rsidRPr="00EF6798">
        <w:rPr>
          <w:lang w:val="fr-FR"/>
        </w:rPr>
        <w:t>_</w:t>
      </w:r>
      <w:proofErr w:type="gramStart"/>
      <w:r w:rsidRPr="00EF6798">
        <w:rPr>
          <w:lang w:val="fr-FR"/>
        </w:rPr>
        <w:t>categories</w:t>
      </w:r>
      <w:proofErr w:type="spellEnd"/>
      <w:r w:rsidRPr="00EF6798">
        <w:rPr>
          <w:lang w:val="fr-FR"/>
        </w:rPr>
        <w:t>(</w:t>
      </w:r>
      <w:proofErr w:type="gramEnd"/>
      <w:r w:rsidRPr="00EF6798">
        <w:rPr>
          <w:lang w:val="fr-FR"/>
        </w:rPr>
        <w:t xml:space="preserve">) cherche la catégorie dans JSON-LD et dans les </w:t>
      </w:r>
      <w:proofErr w:type="spellStart"/>
      <w:r w:rsidRPr="00EF6798">
        <w:rPr>
          <w:lang w:val="fr-FR"/>
        </w:rPr>
        <w:t>breadcrumbs</w:t>
      </w:r>
      <w:proofErr w:type="spellEnd"/>
      <w:r w:rsidRPr="00EF6798">
        <w:rPr>
          <w:lang w:val="fr-FR"/>
        </w:rPr>
        <w:t>. L'idée est de récupérer le chemin de navigation du produit.</w:t>
      </w:r>
    </w:p>
    <w:p w14:paraId="012F391A" w14:textId="77777777" w:rsidR="001C74B3" w:rsidRDefault="00000000">
      <w:pPr>
        <w:ind w:left="454" w:right="283"/>
      </w:pPr>
      <w:r>
        <w:rPr>
          <w:rFonts w:ascii="Consolas" w:hAnsi="Consolas"/>
          <w:sz w:val="18"/>
        </w:rPr>
        <w:t xml:space="preserve">if </w:t>
      </w:r>
      <w:proofErr w:type="spellStart"/>
      <w:r>
        <w:rPr>
          <w:rFonts w:ascii="Consolas" w:hAnsi="Consolas"/>
          <w:sz w:val="18"/>
        </w:rPr>
        <w:t>len</w:t>
      </w:r>
      <w:proofErr w:type="spellEnd"/>
      <w:r>
        <w:rPr>
          <w:rFonts w:ascii="Consolas" w:hAnsi="Consolas"/>
          <w:sz w:val="18"/>
        </w:rPr>
        <w:t>(filtered) &gt;= 2:</w:t>
      </w:r>
      <w:r>
        <w:rPr>
          <w:rFonts w:ascii="Consolas" w:hAnsi="Consolas"/>
          <w:sz w:val="18"/>
        </w:rPr>
        <w:br/>
        <w:t xml:space="preserve">    category = </w:t>
      </w:r>
      <w:proofErr w:type="gramStart"/>
      <w:r>
        <w:rPr>
          <w:rFonts w:ascii="Consolas" w:hAnsi="Consolas"/>
          <w:sz w:val="18"/>
        </w:rPr>
        <w:t>filtered[</w:t>
      </w:r>
      <w:proofErr w:type="gramEnd"/>
      <w:r>
        <w:rPr>
          <w:rFonts w:ascii="Consolas" w:hAnsi="Consolas"/>
          <w:sz w:val="18"/>
        </w:rPr>
        <w:t>-2]</w:t>
      </w:r>
      <w:r>
        <w:rPr>
          <w:rFonts w:ascii="Consolas" w:hAnsi="Consolas"/>
          <w:sz w:val="18"/>
        </w:rPr>
        <w:br/>
        <w:t xml:space="preserve">    subcategory = </w:t>
      </w:r>
      <w:proofErr w:type="gramStart"/>
      <w:r>
        <w:rPr>
          <w:rFonts w:ascii="Consolas" w:hAnsi="Consolas"/>
          <w:sz w:val="18"/>
        </w:rPr>
        <w:t>filtered[</w:t>
      </w:r>
      <w:proofErr w:type="gramEnd"/>
      <w:r>
        <w:rPr>
          <w:rFonts w:ascii="Consolas" w:hAnsi="Consolas"/>
          <w:sz w:val="18"/>
        </w:rPr>
        <w:t>-1]</w:t>
      </w:r>
    </w:p>
    <w:p w14:paraId="0BAE3892" w14:textId="77777777" w:rsidR="001C74B3" w:rsidRPr="00EF6798" w:rsidRDefault="00000000">
      <w:pPr>
        <w:rPr>
          <w:lang w:val="fr-FR"/>
        </w:rPr>
      </w:pPr>
      <w:r w:rsidRPr="00EF6798">
        <w:rPr>
          <w:lang w:val="fr-FR"/>
        </w:rPr>
        <w:t>Cette partie est importante pour classer les produits. Dans la version actuelle du projet, certains produits peuvent cependant avoir des catégories vides si la page source ne fournit pas suffisamment d'informations.</w:t>
      </w:r>
    </w:p>
    <w:p w14:paraId="35BCED44" w14:textId="77777777" w:rsidR="001C74B3" w:rsidRPr="00EF6798" w:rsidRDefault="00000000">
      <w:pPr>
        <w:pStyle w:val="Heading2"/>
        <w:rPr>
          <w:lang w:val="fr-FR"/>
        </w:rPr>
      </w:pPr>
      <w:r w:rsidRPr="00EF6798">
        <w:rPr>
          <w:lang w:val="fr-FR"/>
        </w:rPr>
        <w:t xml:space="preserve">5.15 Détection </w:t>
      </w:r>
      <w:proofErr w:type="gramStart"/>
      <w:r w:rsidRPr="00EF6798">
        <w:rPr>
          <w:lang w:val="fr-FR"/>
        </w:rPr>
        <w:t>d'une fiche produit</w:t>
      </w:r>
      <w:proofErr w:type="gramEnd"/>
    </w:p>
    <w:p w14:paraId="2BE71FD6" w14:textId="77777777" w:rsidR="001C74B3" w:rsidRPr="00EF6798" w:rsidRDefault="00000000">
      <w:pPr>
        <w:rPr>
          <w:lang w:val="fr-FR"/>
        </w:rPr>
      </w:pPr>
      <w:proofErr w:type="spellStart"/>
      <w:proofErr w:type="gramStart"/>
      <w:r w:rsidRPr="00EF6798">
        <w:rPr>
          <w:lang w:val="fr-FR"/>
        </w:rPr>
        <w:t>is</w:t>
      </w:r>
      <w:proofErr w:type="gramEnd"/>
      <w:r w:rsidRPr="00EF6798">
        <w:rPr>
          <w:lang w:val="fr-FR"/>
        </w:rPr>
        <w:t>_product_</w:t>
      </w:r>
      <w:proofErr w:type="gramStart"/>
      <w:r w:rsidRPr="00EF6798">
        <w:rPr>
          <w:lang w:val="fr-FR"/>
        </w:rPr>
        <w:t>page</w:t>
      </w:r>
      <w:proofErr w:type="spellEnd"/>
      <w:r w:rsidRPr="00EF6798">
        <w:rPr>
          <w:lang w:val="fr-FR"/>
        </w:rPr>
        <w:t>(</w:t>
      </w:r>
      <w:proofErr w:type="gramEnd"/>
      <w:r w:rsidRPr="00EF6798">
        <w:rPr>
          <w:lang w:val="fr-FR"/>
        </w:rPr>
        <w:t xml:space="preserve">) essaie de déterminer si la page est </w:t>
      </w:r>
      <w:proofErr w:type="gramStart"/>
      <w:r w:rsidRPr="00EF6798">
        <w:rPr>
          <w:lang w:val="fr-FR"/>
        </w:rPr>
        <w:t>une fiche produit</w:t>
      </w:r>
      <w:proofErr w:type="gramEnd"/>
      <w:r w:rsidRPr="00EF6798">
        <w:rPr>
          <w:lang w:val="fr-FR"/>
        </w:rPr>
        <w:t xml:space="preserve">. Elle vérifie JSON-LD, </w:t>
      </w:r>
      <w:proofErr w:type="spellStart"/>
      <w:r w:rsidRPr="00EF6798">
        <w:rPr>
          <w:lang w:val="fr-FR"/>
        </w:rPr>
        <w:t>microdata</w:t>
      </w:r>
      <w:proofErr w:type="spellEnd"/>
      <w:r w:rsidRPr="00EF6798">
        <w:rPr>
          <w:lang w:val="fr-FR"/>
        </w:rPr>
        <w:t xml:space="preserve"> Product, puis la présence d'un h1 avec une zone de prix.</w:t>
      </w:r>
    </w:p>
    <w:p w14:paraId="5CBD1388" w14:textId="77777777" w:rsidR="001C74B3" w:rsidRDefault="00000000">
      <w:pPr>
        <w:pStyle w:val="Heading2"/>
      </w:pPr>
      <w:r>
        <w:t xml:space="preserve">5.16 </w:t>
      </w:r>
      <w:proofErr w:type="spellStart"/>
      <w:r>
        <w:t>Création</w:t>
      </w:r>
      <w:proofErr w:type="spellEnd"/>
      <w:r>
        <w:t xml:space="preserve"> de </w:t>
      </w:r>
      <w:proofErr w:type="spellStart"/>
      <w:r>
        <w:t>l'objet</w:t>
      </w:r>
      <w:proofErr w:type="spellEnd"/>
      <w:r>
        <w:t xml:space="preserve"> produit</w:t>
      </w:r>
    </w:p>
    <w:p w14:paraId="5CA32A7C" w14:textId="77777777" w:rsidR="001C74B3" w:rsidRDefault="00000000">
      <w:pPr>
        <w:ind w:left="454" w:right="283"/>
      </w:pPr>
      <w:r>
        <w:rPr>
          <w:rFonts w:ascii="Consolas" w:hAnsi="Consolas"/>
          <w:sz w:val="18"/>
        </w:rPr>
        <w:t>return {</w:t>
      </w:r>
      <w:r>
        <w:rPr>
          <w:rFonts w:ascii="Consolas" w:hAnsi="Consolas"/>
          <w:sz w:val="18"/>
        </w:rPr>
        <w:br/>
        <w:t xml:space="preserve">    "id": reference or "",</w:t>
      </w:r>
      <w:r>
        <w:rPr>
          <w:rFonts w:ascii="Consolas" w:hAnsi="Consolas"/>
          <w:sz w:val="18"/>
        </w:rPr>
        <w:br/>
        <w:t xml:space="preserve">    "reference": reference,</w:t>
      </w:r>
      <w:r>
        <w:rPr>
          <w:rFonts w:ascii="Consolas" w:hAnsi="Consolas"/>
          <w:sz w:val="18"/>
        </w:rPr>
        <w:br/>
        <w:t xml:space="preserve">    "name": name,</w:t>
      </w:r>
      <w:r>
        <w:rPr>
          <w:rFonts w:ascii="Consolas" w:hAnsi="Consolas"/>
          <w:sz w:val="18"/>
        </w:rPr>
        <w:br/>
        <w:t xml:space="preserve">    "brand": brand,</w:t>
      </w:r>
      <w:r>
        <w:rPr>
          <w:rFonts w:ascii="Consolas" w:hAnsi="Consolas"/>
          <w:sz w:val="18"/>
        </w:rPr>
        <w:br/>
        <w:t xml:space="preserve">    "category": category,</w:t>
      </w:r>
      <w:r>
        <w:rPr>
          <w:rFonts w:ascii="Consolas" w:hAnsi="Consolas"/>
          <w:sz w:val="18"/>
        </w:rPr>
        <w:br/>
        <w:t xml:space="preserve">    "subcategory": subcategory,</w:t>
      </w:r>
      <w:r>
        <w:rPr>
          <w:rFonts w:ascii="Consolas" w:hAnsi="Consolas"/>
          <w:sz w:val="18"/>
        </w:rPr>
        <w:br/>
        <w:t xml:space="preserve">    "price": price,</w:t>
      </w:r>
      <w:r>
        <w:rPr>
          <w:rFonts w:ascii="Consolas" w:hAnsi="Consolas"/>
          <w:sz w:val="18"/>
        </w:rPr>
        <w:br/>
        <w:t xml:space="preserve">    "description": description,</w:t>
      </w:r>
      <w:r>
        <w:rPr>
          <w:rFonts w:ascii="Consolas" w:hAnsi="Consolas"/>
          <w:sz w:val="18"/>
        </w:rPr>
        <w:br/>
        <w:t xml:space="preserve">    "image": image,</w:t>
      </w:r>
      <w:r>
        <w:rPr>
          <w:rFonts w:ascii="Consolas" w:hAnsi="Consolas"/>
          <w:sz w:val="18"/>
        </w:rPr>
        <w:br/>
        <w:t xml:space="preserve">    "image_url": image,</w:t>
      </w:r>
      <w:r>
        <w:rPr>
          <w:rFonts w:ascii="Consolas" w:hAnsi="Consolas"/>
          <w:sz w:val="18"/>
        </w:rPr>
        <w:br/>
        <w:t xml:space="preserve">    "images": images,</w:t>
      </w:r>
      <w:r>
        <w:rPr>
          <w:rFonts w:ascii="Consolas" w:hAnsi="Consolas"/>
          <w:sz w:val="18"/>
        </w:rPr>
        <w:br/>
        <w:t xml:space="preserve">    "url": url,</w:t>
      </w:r>
      <w:r>
        <w:rPr>
          <w:rFonts w:ascii="Consolas" w:hAnsi="Consolas"/>
          <w:sz w:val="18"/>
        </w:rPr>
        <w:br/>
        <w:t>}</w:t>
      </w:r>
    </w:p>
    <w:p w14:paraId="7AA1CE54" w14:textId="77777777" w:rsidR="001C74B3" w:rsidRPr="00EF6798" w:rsidRDefault="00000000">
      <w:pPr>
        <w:rPr>
          <w:lang w:val="fr-FR"/>
        </w:rPr>
      </w:pPr>
      <w:r w:rsidRPr="00EF6798">
        <w:rPr>
          <w:lang w:val="fr-FR"/>
        </w:rPr>
        <w:t>Cette partie rassemble les informations extraites dans un dictionnaire Python. Ce dictionnaire devient ensuite une ligne logique du catalogue.</w:t>
      </w:r>
    </w:p>
    <w:p w14:paraId="2C757350" w14:textId="77777777" w:rsidR="001C74B3" w:rsidRPr="00EF6798" w:rsidRDefault="00000000">
      <w:pPr>
        <w:pStyle w:val="Heading2"/>
        <w:rPr>
          <w:lang w:val="fr-FR"/>
        </w:rPr>
      </w:pPr>
      <w:r w:rsidRPr="00EF6798">
        <w:rPr>
          <w:lang w:val="fr-FR"/>
        </w:rPr>
        <w:t>5.17 Exploration du site</w:t>
      </w:r>
    </w:p>
    <w:p w14:paraId="30D59536" w14:textId="77777777" w:rsidR="001C74B3" w:rsidRPr="00EF6798" w:rsidRDefault="00000000">
      <w:pPr>
        <w:rPr>
          <w:lang w:val="fr-FR"/>
        </w:rPr>
      </w:pPr>
      <w:r w:rsidRPr="00EF6798">
        <w:rPr>
          <w:lang w:val="fr-FR"/>
        </w:rPr>
        <w:t xml:space="preserve">Le scraper utilise </w:t>
      </w:r>
      <w:proofErr w:type="spellStart"/>
      <w:r w:rsidRPr="00EF6798">
        <w:rPr>
          <w:lang w:val="fr-FR"/>
        </w:rPr>
        <w:t>deque</w:t>
      </w:r>
      <w:proofErr w:type="spellEnd"/>
      <w:r w:rsidRPr="00EF6798">
        <w:rPr>
          <w:lang w:val="fr-FR"/>
        </w:rPr>
        <w:t xml:space="preserve"> pour créer une file d'URLs. Il commence par la page d'accueil et les URLs trouvées dans les </w:t>
      </w:r>
      <w:proofErr w:type="spellStart"/>
      <w:r w:rsidRPr="00EF6798">
        <w:rPr>
          <w:lang w:val="fr-FR"/>
        </w:rPr>
        <w:t>sitemaps</w:t>
      </w:r>
      <w:proofErr w:type="spellEnd"/>
      <w:r w:rsidRPr="00EF6798">
        <w:rPr>
          <w:lang w:val="fr-FR"/>
        </w:rPr>
        <w:t>. Chaque page visitée peut fournir de nouveaux liens.</w:t>
      </w:r>
    </w:p>
    <w:p w14:paraId="0CCA0798" w14:textId="77777777" w:rsidR="001C74B3" w:rsidRPr="00EF6798" w:rsidRDefault="00000000">
      <w:pPr>
        <w:ind w:left="454" w:right="283"/>
        <w:rPr>
          <w:lang w:val="fr-FR"/>
        </w:rPr>
      </w:pPr>
      <w:proofErr w:type="gramStart"/>
      <w:r w:rsidRPr="00EF6798">
        <w:rPr>
          <w:rFonts w:ascii="Consolas" w:hAnsi="Consolas"/>
          <w:sz w:val="18"/>
          <w:lang w:val="fr-FR"/>
        </w:rPr>
        <w:t>queue</w:t>
      </w:r>
      <w:proofErr w:type="gramEnd"/>
      <w:r w:rsidRPr="00EF6798">
        <w:rPr>
          <w:rFonts w:ascii="Consolas" w:hAnsi="Consolas"/>
          <w:sz w:val="18"/>
          <w:lang w:val="fr-FR"/>
        </w:rPr>
        <w:t xml:space="preserve"> = </w:t>
      </w:r>
      <w:proofErr w:type="spellStart"/>
      <w:r w:rsidRPr="00EF6798">
        <w:rPr>
          <w:rFonts w:ascii="Consolas" w:hAnsi="Consolas"/>
          <w:sz w:val="18"/>
          <w:lang w:val="fr-FR"/>
        </w:rPr>
        <w:t>deque</w:t>
      </w:r>
      <w:proofErr w:type="spellEnd"/>
      <w:r w:rsidRPr="00EF6798">
        <w:rPr>
          <w:rFonts w:ascii="Consolas" w:hAnsi="Consolas"/>
          <w:sz w:val="18"/>
          <w:lang w:val="fr-FR"/>
        </w:rPr>
        <w:t>()</w:t>
      </w:r>
      <w:r w:rsidRPr="00EF6798">
        <w:rPr>
          <w:rFonts w:ascii="Consolas" w:hAnsi="Consolas"/>
          <w:sz w:val="18"/>
          <w:lang w:val="fr-FR"/>
        </w:rPr>
        <w:br/>
      </w:r>
      <w:proofErr w:type="spellStart"/>
      <w:proofErr w:type="gramStart"/>
      <w:r w:rsidRPr="00EF6798">
        <w:rPr>
          <w:rFonts w:ascii="Consolas" w:hAnsi="Consolas"/>
          <w:sz w:val="18"/>
          <w:lang w:val="fr-FR"/>
        </w:rPr>
        <w:t>queue.append</w:t>
      </w:r>
      <w:proofErr w:type="spellEnd"/>
      <w:proofErr w:type="gramEnd"/>
      <w:r w:rsidRPr="00EF6798">
        <w:rPr>
          <w:rFonts w:ascii="Consolas" w:hAnsi="Consolas"/>
          <w:sz w:val="18"/>
          <w:lang w:val="fr-FR"/>
        </w:rPr>
        <w:t>(BASE_URL)</w:t>
      </w:r>
      <w:r w:rsidRPr="00EF6798">
        <w:rPr>
          <w:rFonts w:ascii="Consolas" w:hAnsi="Consolas"/>
          <w:sz w:val="18"/>
          <w:lang w:val="fr-FR"/>
        </w:rPr>
        <w:br/>
      </w:r>
      <w:r w:rsidRPr="00EF6798">
        <w:rPr>
          <w:rFonts w:ascii="Consolas" w:hAnsi="Consolas"/>
          <w:sz w:val="18"/>
          <w:lang w:val="fr-FR"/>
        </w:rPr>
        <w:br/>
      </w:r>
      <w:proofErr w:type="spellStart"/>
      <w:r w:rsidRPr="00EF6798">
        <w:rPr>
          <w:rFonts w:ascii="Consolas" w:hAnsi="Consolas"/>
          <w:sz w:val="18"/>
          <w:lang w:val="fr-FR"/>
        </w:rPr>
        <w:t>visited</w:t>
      </w:r>
      <w:proofErr w:type="spellEnd"/>
      <w:r w:rsidRPr="00EF6798">
        <w:rPr>
          <w:rFonts w:ascii="Consolas" w:hAnsi="Consolas"/>
          <w:sz w:val="18"/>
          <w:lang w:val="fr-FR"/>
        </w:rPr>
        <w:t xml:space="preserve"> = </w:t>
      </w:r>
      <w:proofErr w:type="gramStart"/>
      <w:r w:rsidRPr="00EF6798">
        <w:rPr>
          <w:rFonts w:ascii="Consolas" w:hAnsi="Consolas"/>
          <w:sz w:val="18"/>
          <w:lang w:val="fr-FR"/>
        </w:rPr>
        <w:t>set(</w:t>
      </w:r>
      <w:proofErr w:type="gramEnd"/>
      <w:r w:rsidRPr="00EF6798">
        <w:rPr>
          <w:rFonts w:ascii="Consolas" w:hAnsi="Consolas"/>
          <w:sz w:val="18"/>
          <w:lang w:val="fr-FR"/>
        </w:rPr>
        <w:t>)</w:t>
      </w:r>
      <w:r w:rsidRPr="00EF6798">
        <w:rPr>
          <w:rFonts w:ascii="Consolas" w:hAnsi="Consolas"/>
          <w:sz w:val="18"/>
          <w:lang w:val="fr-FR"/>
        </w:rPr>
        <w:br/>
      </w:r>
      <w:proofErr w:type="spellStart"/>
      <w:r w:rsidRPr="00EF6798">
        <w:rPr>
          <w:rFonts w:ascii="Consolas" w:hAnsi="Consolas"/>
          <w:sz w:val="18"/>
          <w:lang w:val="fr-FR"/>
        </w:rPr>
        <w:t>products_by_url</w:t>
      </w:r>
      <w:proofErr w:type="spellEnd"/>
      <w:r w:rsidRPr="00EF6798">
        <w:rPr>
          <w:rFonts w:ascii="Consolas" w:hAnsi="Consolas"/>
          <w:sz w:val="18"/>
          <w:lang w:val="fr-FR"/>
        </w:rPr>
        <w:t xml:space="preserve"> = {}</w:t>
      </w:r>
      <w:r w:rsidRPr="00EF6798">
        <w:rPr>
          <w:rFonts w:ascii="Consolas" w:hAnsi="Consolas"/>
          <w:sz w:val="18"/>
          <w:lang w:val="fr-FR"/>
        </w:rPr>
        <w:br/>
      </w:r>
      <w:r w:rsidRPr="00EF6798">
        <w:rPr>
          <w:rFonts w:ascii="Consolas" w:hAnsi="Consolas"/>
          <w:sz w:val="18"/>
          <w:lang w:val="fr-FR"/>
        </w:rPr>
        <w:br/>
      </w:r>
      <w:proofErr w:type="spellStart"/>
      <w:r w:rsidRPr="00EF6798">
        <w:rPr>
          <w:rFonts w:ascii="Consolas" w:hAnsi="Consolas"/>
          <w:sz w:val="18"/>
          <w:lang w:val="fr-FR"/>
        </w:rPr>
        <w:t>while</w:t>
      </w:r>
      <w:proofErr w:type="spellEnd"/>
      <w:r w:rsidRPr="00EF6798">
        <w:rPr>
          <w:rFonts w:ascii="Consolas" w:hAnsi="Consolas"/>
          <w:sz w:val="18"/>
          <w:lang w:val="fr-FR"/>
        </w:rPr>
        <w:t xml:space="preserve"> queue and </w:t>
      </w:r>
      <w:proofErr w:type="spellStart"/>
      <w:r w:rsidRPr="00EF6798">
        <w:rPr>
          <w:rFonts w:ascii="Consolas" w:hAnsi="Consolas"/>
          <w:sz w:val="18"/>
          <w:lang w:val="fr-FR"/>
        </w:rPr>
        <w:t>len</w:t>
      </w:r>
      <w:proofErr w:type="spellEnd"/>
      <w:r w:rsidRPr="00EF6798">
        <w:rPr>
          <w:rFonts w:ascii="Consolas" w:hAnsi="Consolas"/>
          <w:sz w:val="18"/>
          <w:lang w:val="fr-FR"/>
        </w:rPr>
        <w:t>(</w:t>
      </w:r>
      <w:proofErr w:type="spellStart"/>
      <w:r w:rsidRPr="00EF6798">
        <w:rPr>
          <w:rFonts w:ascii="Consolas" w:hAnsi="Consolas"/>
          <w:sz w:val="18"/>
          <w:lang w:val="fr-FR"/>
        </w:rPr>
        <w:t>visited</w:t>
      </w:r>
      <w:proofErr w:type="spellEnd"/>
      <w:r w:rsidRPr="00EF6798">
        <w:rPr>
          <w:rFonts w:ascii="Consolas" w:hAnsi="Consolas"/>
          <w:sz w:val="18"/>
          <w:lang w:val="fr-FR"/>
        </w:rPr>
        <w:t xml:space="preserve">) &lt; </w:t>
      </w:r>
      <w:proofErr w:type="spellStart"/>
      <w:r w:rsidRPr="00EF6798">
        <w:rPr>
          <w:rFonts w:ascii="Consolas" w:hAnsi="Consolas"/>
          <w:sz w:val="18"/>
          <w:lang w:val="fr-FR"/>
        </w:rPr>
        <w:t>max_</w:t>
      </w:r>
      <w:proofErr w:type="gramStart"/>
      <w:r w:rsidRPr="00EF6798">
        <w:rPr>
          <w:rFonts w:ascii="Consolas" w:hAnsi="Consolas"/>
          <w:sz w:val="18"/>
          <w:lang w:val="fr-FR"/>
        </w:rPr>
        <w:t>pages</w:t>
      </w:r>
      <w:proofErr w:type="spellEnd"/>
      <w:r w:rsidRPr="00EF6798">
        <w:rPr>
          <w:rFonts w:ascii="Consolas" w:hAnsi="Consolas"/>
          <w:sz w:val="18"/>
          <w:lang w:val="fr-FR"/>
        </w:rPr>
        <w:t>:</w:t>
      </w:r>
      <w:proofErr w:type="gramEnd"/>
      <w:r w:rsidRPr="00EF6798">
        <w:rPr>
          <w:rFonts w:ascii="Consolas" w:hAnsi="Consolas"/>
          <w:sz w:val="18"/>
          <w:lang w:val="fr-FR"/>
        </w:rPr>
        <w:br/>
        <w:t xml:space="preserve">    url = </w:t>
      </w:r>
      <w:proofErr w:type="spellStart"/>
      <w:proofErr w:type="gramStart"/>
      <w:r w:rsidRPr="00EF6798">
        <w:rPr>
          <w:rFonts w:ascii="Consolas" w:hAnsi="Consolas"/>
          <w:sz w:val="18"/>
          <w:lang w:val="fr-FR"/>
        </w:rPr>
        <w:t>queue.popleft</w:t>
      </w:r>
      <w:proofErr w:type="spellEnd"/>
      <w:proofErr w:type="gramEnd"/>
      <w:r w:rsidRPr="00EF6798">
        <w:rPr>
          <w:rFonts w:ascii="Consolas" w:hAnsi="Consolas"/>
          <w:sz w:val="18"/>
          <w:lang w:val="fr-FR"/>
        </w:rPr>
        <w:t>()</w:t>
      </w:r>
      <w:r w:rsidRPr="00EF6798">
        <w:rPr>
          <w:rFonts w:ascii="Consolas" w:hAnsi="Consolas"/>
          <w:sz w:val="18"/>
          <w:lang w:val="fr-FR"/>
        </w:rPr>
        <w:br/>
      </w:r>
      <w:r w:rsidRPr="00EF6798">
        <w:rPr>
          <w:rFonts w:ascii="Consolas" w:hAnsi="Consolas"/>
          <w:sz w:val="18"/>
          <w:lang w:val="fr-FR"/>
        </w:rPr>
        <w:lastRenderedPageBreak/>
        <w:br/>
        <w:t xml:space="preserve">    if url in </w:t>
      </w:r>
      <w:proofErr w:type="spellStart"/>
      <w:proofErr w:type="gramStart"/>
      <w:r w:rsidRPr="00EF6798">
        <w:rPr>
          <w:rFonts w:ascii="Consolas" w:hAnsi="Consolas"/>
          <w:sz w:val="18"/>
          <w:lang w:val="fr-FR"/>
        </w:rPr>
        <w:t>visited</w:t>
      </w:r>
      <w:proofErr w:type="spellEnd"/>
      <w:r w:rsidRPr="00EF6798">
        <w:rPr>
          <w:rFonts w:ascii="Consolas" w:hAnsi="Consolas"/>
          <w:sz w:val="18"/>
          <w:lang w:val="fr-FR"/>
        </w:rPr>
        <w:t>:</w:t>
      </w:r>
      <w:proofErr w:type="gramEnd"/>
      <w:r w:rsidRPr="00EF6798">
        <w:rPr>
          <w:rFonts w:ascii="Consolas" w:hAnsi="Consolas"/>
          <w:sz w:val="18"/>
          <w:lang w:val="fr-FR"/>
        </w:rPr>
        <w:br/>
        <w:t xml:space="preserve">        continue</w:t>
      </w:r>
      <w:r w:rsidRPr="00EF6798">
        <w:rPr>
          <w:rFonts w:ascii="Consolas" w:hAnsi="Consolas"/>
          <w:sz w:val="18"/>
          <w:lang w:val="fr-FR"/>
        </w:rPr>
        <w:br/>
      </w:r>
      <w:r w:rsidRPr="00EF6798">
        <w:rPr>
          <w:rFonts w:ascii="Consolas" w:hAnsi="Consolas"/>
          <w:sz w:val="18"/>
          <w:lang w:val="fr-FR"/>
        </w:rPr>
        <w:br/>
        <w:t xml:space="preserve">    </w:t>
      </w:r>
      <w:proofErr w:type="spellStart"/>
      <w:r w:rsidRPr="00EF6798">
        <w:rPr>
          <w:rFonts w:ascii="Consolas" w:hAnsi="Consolas"/>
          <w:sz w:val="18"/>
          <w:lang w:val="fr-FR"/>
        </w:rPr>
        <w:t>visited.add</w:t>
      </w:r>
      <w:proofErr w:type="spellEnd"/>
      <w:r w:rsidRPr="00EF6798">
        <w:rPr>
          <w:rFonts w:ascii="Consolas" w:hAnsi="Consolas"/>
          <w:sz w:val="18"/>
          <w:lang w:val="fr-FR"/>
        </w:rPr>
        <w:t>(url)</w:t>
      </w:r>
    </w:p>
    <w:p w14:paraId="3D9216EE" w14:textId="77777777" w:rsidR="001C74B3" w:rsidRPr="00EF6798" w:rsidRDefault="00000000">
      <w:pPr>
        <w:rPr>
          <w:lang w:val="fr-FR"/>
        </w:rPr>
      </w:pPr>
      <w:proofErr w:type="spellStart"/>
      <w:proofErr w:type="gramStart"/>
      <w:r w:rsidRPr="00EF6798">
        <w:rPr>
          <w:lang w:val="fr-FR"/>
        </w:rPr>
        <w:t>visited</w:t>
      </w:r>
      <w:proofErr w:type="spellEnd"/>
      <w:proofErr w:type="gramEnd"/>
      <w:r w:rsidRPr="00EF6798">
        <w:rPr>
          <w:lang w:val="fr-FR"/>
        </w:rPr>
        <w:t xml:space="preserve"> évite de visiter plusieurs fois la même URL. </w:t>
      </w:r>
      <w:proofErr w:type="spellStart"/>
      <w:proofErr w:type="gramStart"/>
      <w:r w:rsidRPr="00EF6798">
        <w:rPr>
          <w:lang w:val="fr-FR"/>
        </w:rPr>
        <w:t>products</w:t>
      </w:r>
      <w:proofErr w:type="gramEnd"/>
      <w:r w:rsidRPr="00EF6798">
        <w:rPr>
          <w:lang w:val="fr-FR"/>
        </w:rPr>
        <w:t>_by_url</w:t>
      </w:r>
      <w:proofErr w:type="spellEnd"/>
      <w:r w:rsidRPr="00EF6798">
        <w:rPr>
          <w:lang w:val="fr-FR"/>
        </w:rPr>
        <w:t xml:space="preserve"> permet de conserver les produits par URL et de limiter les doublons.</w:t>
      </w:r>
    </w:p>
    <w:p w14:paraId="28867198" w14:textId="77777777" w:rsidR="001C74B3" w:rsidRPr="00EF6798" w:rsidRDefault="00000000">
      <w:pPr>
        <w:pStyle w:val="Heading2"/>
        <w:rPr>
          <w:lang w:val="fr-FR"/>
        </w:rPr>
      </w:pPr>
      <w:r w:rsidRPr="00EF6798">
        <w:rPr>
          <w:lang w:val="fr-FR"/>
        </w:rPr>
        <w:t xml:space="preserve">5.18 </w:t>
      </w:r>
      <w:proofErr w:type="spellStart"/>
      <w:r w:rsidRPr="00EF6798">
        <w:rPr>
          <w:lang w:val="fr-FR"/>
        </w:rPr>
        <w:t>Sitemap</w:t>
      </w:r>
      <w:proofErr w:type="spellEnd"/>
    </w:p>
    <w:p w14:paraId="48C0927C" w14:textId="77777777" w:rsidR="001C74B3" w:rsidRPr="00EF6798" w:rsidRDefault="00000000">
      <w:pPr>
        <w:rPr>
          <w:lang w:val="fr-FR"/>
        </w:rPr>
      </w:pPr>
      <w:proofErr w:type="spellStart"/>
      <w:proofErr w:type="gramStart"/>
      <w:r w:rsidRPr="00EF6798">
        <w:rPr>
          <w:lang w:val="fr-FR"/>
        </w:rPr>
        <w:t>extract</w:t>
      </w:r>
      <w:proofErr w:type="gramEnd"/>
      <w:r w:rsidRPr="00EF6798">
        <w:rPr>
          <w:lang w:val="fr-FR"/>
        </w:rPr>
        <w:t>_sitemap_</w:t>
      </w:r>
      <w:proofErr w:type="gramStart"/>
      <w:r w:rsidRPr="00EF6798">
        <w:rPr>
          <w:lang w:val="fr-FR"/>
        </w:rPr>
        <w:t>urls</w:t>
      </w:r>
      <w:proofErr w:type="spellEnd"/>
      <w:r w:rsidRPr="00EF6798">
        <w:rPr>
          <w:lang w:val="fr-FR"/>
        </w:rPr>
        <w:t>(</w:t>
      </w:r>
      <w:proofErr w:type="gramEnd"/>
      <w:r w:rsidRPr="00EF6798">
        <w:rPr>
          <w:lang w:val="fr-FR"/>
        </w:rPr>
        <w:t xml:space="preserve">) teste plusieurs fichiers </w:t>
      </w:r>
      <w:proofErr w:type="spellStart"/>
      <w:r w:rsidRPr="00EF6798">
        <w:rPr>
          <w:lang w:val="fr-FR"/>
        </w:rPr>
        <w:t>sitemap</w:t>
      </w:r>
      <w:proofErr w:type="spellEnd"/>
      <w:r w:rsidRPr="00EF6798">
        <w:rPr>
          <w:lang w:val="fr-FR"/>
        </w:rPr>
        <w:t xml:space="preserve"> possibles : sitemap.xml, sitemap_index.xml, product-sitemap.xml et wp-sitemap.xml. Cette technique peut aider à découvrir des URLs sans dépendre uniquement des liens présents dans les pages.</w:t>
      </w:r>
    </w:p>
    <w:p w14:paraId="1EC076B7" w14:textId="77777777" w:rsidR="001C74B3" w:rsidRPr="00EF6798" w:rsidRDefault="00000000">
      <w:pPr>
        <w:pStyle w:val="Heading1"/>
        <w:rPr>
          <w:lang w:val="fr-FR"/>
        </w:rPr>
      </w:pPr>
      <w:r w:rsidRPr="00EF6798">
        <w:rPr>
          <w:lang w:val="fr-FR"/>
        </w:rPr>
        <w:t>6. Export des données</w:t>
      </w:r>
    </w:p>
    <w:p w14:paraId="589711E3" w14:textId="77777777" w:rsidR="001C74B3" w:rsidRPr="00EF6798" w:rsidRDefault="00000000">
      <w:pPr>
        <w:pStyle w:val="Heading2"/>
        <w:rPr>
          <w:lang w:val="fr-FR"/>
        </w:rPr>
      </w:pPr>
      <w:r w:rsidRPr="00EF6798">
        <w:rPr>
          <w:lang w:val="fr-FR"/>
        </w:rPr>
        <w:t>6.1 JSON</w:t>
      </w:r>
    </w:p>
    <w:p w14:paraId="36960F47" w14:textId="77777777" w:rsidR="001C74B3" w:rsidRPr="00EF6798" w:rsidRDefault="00000000">
      <w:pPr>
        <w:ind w:left="454" w:right="283"/>
        <w:rPr>
          <w:lang w:val="fr-FR"/>
        </w:rPr>
      </w:pPr>
      <w:proofErr w:type="spellStart"/>
      <w:proofErr w:type="gramStart"/>
      <w:r w:rsidRPr="00EF6798">
        <w:rPr>
          <w:rFonts w:ascii="Consolas" w:hAnsi="Consolas"/>
          <w:sz w:val="18"/>
          <w:lang w:val="fr-FR"/>
        </w:rPr>
        <w:t>save</w:t>
      </w:r>
      <w:proofErr w:type="gramEnd"/>
      <w:r w:rsidRPr="00EF6798">
        <w:rPr>
          <w:rFonts w:ascii="Consolas" w:hAnsi="Consolas"/>
          <w:sz w:val="18"/>
          <w:lang w:val="fr-FR"/>
        </w:rPr>
        <w:t>_</w:t>
      </w:r>
      <w:proofErr w:type="gramStart"/>
      <w:r w:rsidRPr="00EF6798">
        <w:rPr>
          <w:rFonts w:ascii="Consolas" w:hAnsi="Consolas"/>
          <w:sz w:val="18"/>
          <w:lang w:val="fr-FR"/>
        </w:rPr>
        <w:t>json</w:t>
      </w:r>
      <w:proofErr w:type="spellEnd"/>
      <w:r w:rsidRPr="00EF6798">
        <w:rPr>
          <w:rFonts w:ascii="Consolas" w:hAnsi="Consolas"/>
          <w:sz w:val="18"/>
          <w:lang w:val="fr-FR"/>
        </w:rPr>
        <w:t>(</w:t>
      </w:r>
      <w:proofErr w:type="gramEnd"/>
      <w:r w:rsidRPr="00EF6798">
        <w:rPr>
          <w:rFonts w:ascii="Consolas" w:hAnsi="Consolas"/>
          <w:sz w:val="18"/>
          <w:lang w:val="fr-FR"/>
        </w:rPr>
        <w:t>"</w:t>
      </w:r>
      <w:proofErr w:type="spellStart"/>
      <w:proofErr w:type="gramStart"/>
      <w:r w:rsidRPr="00EF6798">
        <w:rPr>
          <w:rFonts w:ascii="Consolas" w:hAnsi="Consolas"/>
          <w:sz w:val="18"/>
          <w:lang w:val="fr-FR"/>
        </w:rPr>
        <w:t>products.json</w:t>
      </w:r>
      <w:proofErr w:type="spellEnd"/>
      <w:proofErr w:type="gramEnd"/>
      <w:r w:rsidRPr="00EF6798">
        <w:rPr>
          <w:rFonts w:ascii="Consolas" w:hAnsi="Consolas"/>
          <w:sz w:val="18"/>
          <w:lang w:val="fr-FR"/>
        </w:rPr>
        <w:t xml:space="preserve">", </w:t>
      </w:r>
      <w:proofErr w:type="spellStart"/>
      <w:r w:rsidRPr="00EF6798">
        <w:rPr>
          <w:rFonts w:ascii="Consolas" w:hAnsi="Consolas"/>
          <w:sz w:val="18"/>
          <w:lang w:val="fr-FR"/>
        </w:rPr>
        <w:t>products</w:t>
      </w:r>
      <w:proofErr w:type="spellEnd"/>
      <w:r w:rsidRPr="00EF6798">
        <w:rPr>
          <w:rFonts w:ascii="Consolas" w:hAnsi="Consolas"/>
          <w:sz w:val="18"/>
          <w:lang w:val="fr-FR"/>
        </w:rPr>
        <w:t>)</w:t>
      </w:r>
      <w:r w:rsidRPr="00EF6798">
        <w:rPr>
          <w:rFonts w:ascii="Consolas" w:hAnsi="Consolas"/>
          <w:sz w:val="18"/>
          <w:lang w:val="fr-FR"/>
        </w:rPr>
        <w:br/>
      </w:r>
      <w:proofErr w:type="spellStart"/>
      <w:r w:rsidRPr="00EF6798">
        <w:rPr>
          <w:rFonts w:ascii="Consolas" w:hAnsi="Consolas"/>
          <w:sz w:val="18"/>
          <w:lang w:val="fr-FR"/>
        </w:rPr>
        <w:t>save_</w:t>
      </w:r>
      <w:proofErr w:type="gramStart"/>
      <w:r w:rsidRPr="00EF6798">
        <w:rPr>
          <w:rFonts w:ascii="Consolas" w:hAnsi="Consolas"/>
          <w:sz w:val="18"/>
          <w:lang w:val="fr-FR"/>
        </w:rPr>
        <w:t>json</w:t>
      </w:r>
      <w:proofErr w:type="spellEnd"/>
      <w:r w:rsidRPr="00EF6798">
        <w:rPr>
          <w:rFonts w:ascii="Consolas" w:hAnsi="Consolas"/>
          <w:sz w:val="18"/>
          <w:lang w:val="fr-FR"/>
        </w:rPr>
        <w:t>(</w:t>
      </w:r>
      <w:proofErr w:type="gramEnd"/>
      <w:r w:rsidRPr="00EF6798">
        <w:rPr>
          <w:rFonts w:ascii="Consolas" w:hAnsi="Consolas"/>
          <w:sz w:val="18"/>
          <w:lang w:val="fr-FR"/>
        </w:rPr>
        <w:t>"</w:t>
      </w:r>
      <w:proofErr w:type="spellStart"/>
      <w:proofErr w:type="gramStart"/>
      <w:r w:rsidRPr="00EF6798">
        <w:rPr>
          <w:rFonts w:ascii="Consolas" w:hAnsi="Consolas"/>
          <w:sz w:val="18"/>
          <w:lang w:val="fr-FR"/>
        </w:rPr>
        <w:t>categories.json</w:t>
      </w:r>
      <w:proofErr w:type="spellEnd"/>
      <w:proofErr w:type="gramEnd"/>
      <w:r w:rsidRPr="00EF6798">
        <w:rPr>
          <w:rFonts w:ascii="Consolas" w:hAnsi="Consolas"/>
          <w:sz w:val="18"/>
          <w:lang w:val="fr-FR"/>
        </w:rPr>
        <w:t xml:space="preserve">", </w:t>
      </w:r>
      <w:proofErr w:type="spellStart"/>
      <w:r w:rsidRPr="00EF6798">
        <w:rPr>
          <w:rFonts w:ascii="Consolas" w:hAnsi="Consolas"/>
          <w:sz w:val="18"/>
          <w:lang w:val="fr-FR"/>
        </w:rPr>
        <w:t>categories</w:t>
      </w:r>
      <w:proofErr w:type="spellEnd"/>
      <w:r w:rsidRPr="00EF6798">
        <w:rPr>
          <w:rFonts w:ascii="Consolas" w:hAnsi="Consolas"/>
          <w:sz w:val="18"/>
          <w:lang w:val="fr-FR"/>
        </w:rPr>
        <w:t>)</w:t>
      </w:r>
      <w:r w:rsidRPr="00EF6798">
        <w:rPr>
          <w:rFonts w:ascii="Consolas" w:hAnsi="Consolas"/>
          <w:sz w:val="18"/>
          <w:lang w:val="fr-FR"/>
        </w:rPr>
        <w:br/>
      </w:r>
      <w:proofErr w:type="spellStart"/>
      <w:r w:rsidRPr="00EF6798">
        <w:rPr>
          <w:rFonts w:ascii="Consolas" w:hAnsi="Consolas"/>
          <w:sz w:val="18"/>
          <w:lang w:val="fr-FR"/>
        </w:rPr>
        <w:t>save_pages</w:t>
      </w:r>
      <w:proofErr w:type="spellEnd"/>
      <w:r w:rsidRPr="00EF6798">
        <w:rPr>
          <w:rFonts w:ascii="Consolas" w:hAnsi="Consolas"/>
          <w:sz w:val="18"/>
          <w:lang w:val="fr-FR"/>
        </w:rPr>
        <w:t>(pages)</w:t>
      </w:r>
    </w:p>
    <w:p w14:paraId="35D4DA28" w14:textId="77777777" w:rsidR="001C74B3" w:rsidRPr="00EF6798" w:rsidRDefault="00000000">
      <w:pPr>
        <w:rPr>
          <w:lang w:val="fr-FR"/>
        </w:rPr>
      </w:pPr>
      <w:r w:rsidRPr="00EF6798">
        <w:rPr>
          <w:lang w:val="fr-FR"/>
        </w:rPr>
        <w:t>Le JSON est pratique pour JavaScript et pour conserver des données structurées.</w:t>
      </w:r>
    </w:p>
    <w:p w14:paraId="41C1EF52" w14:textId="77777777" w:rsidR="001C74B3" w:rsidRPr="00EF6798" w:rsidRDefault="00000000">
      <w:pPr>
        <w:pStyle w:val="Heading2"/>
        <w:rPr>
          <w:lang w:val="fr-FR"/>
        </w:rPr>
      </w:pPr>
      <w:r w:rsidRPr="00EF6798">
        <w:rPr>
          <w:lang w:val="fr-FR"/>
        </w:rPr>
        <w:t>6.2 CSV</w:t>
      </w:r>
    </w:p>
    <w:p w14:paraId="4806FEDF" w14:textId="77777777" w:rsidR="001C74B3" w:rsidRPr="00EF6798" w:rsidRDefault="00000000">
      <w:pPr>
        <w:rPr>
          <w:lang w:val="fr-FR"/>
        </w:rPr>
      </w:pPr>
      <w:proofErr w:type="spellStart"/>
      <w:proofErr w:type="gramStart"/>
      <w:r w:rsidRPr="00EF6798">
        <w:rPr>
          <w:lang w:val="fr-FR"/>
        </w:rPr>
        <w:t>save</w:t>
      </w:r>
      <w:proofErr w:type="gramEnd"/>
      <w:r w:rsidRPr="00EF6798">
        <w:rPr>
          <w:lang w:val="fr-FR"/>
        </w:rPr>
        <w:t>_</w:t>
      </w:r>
      <w:proofErr w:type="gramStart"/>
      <w:r w:rsidRPr="00EF6798">
        <w:rPr>
          <w:lang w:val="fr-FR"/>
        </w:rPr>
        <w:t>csv</w:t>
      </w:r>
      <w:proofErr w:type="spellEnd"/>
      <w:r w:rsidRPr="00EF6798">
        <w:rPr>
          <w:lang w:val="fr-FR"/>
        </w:rPr>
        <w:t>(</w:t>
      </w:r>
      <w:proofErr w:type="gramEnd"/>
      <w:r w:rsidRPr="00EF6798">
        <w:rPr>
          <w:lang w:val="fr-FR"/>
        </w:rPr>
        <w:t xml:space="preserve">) crée products.csv. Les colonnes comprennent notamment id, </w:t>
      </w:r>
      <w:proofErr w:type="spellStart"/>
      <w:r w:rsidRPr="00EF6798">
        <w:rPr>
          <w:lang w:val="fr-FR"/>
        </w:rPr>
        <w:t>reference</w:t>
      </w:r>
      <w:proofErr w:type="spellEnd"/>
      <w:r w:rsidRPr="00EF6798">
        <w:rPr>
          <w:lang w:val="fr-FR"/>
        </w:rPr>
        <w:t xml:space="preserve">, </w:t>
      </w:r>
      <w:proofErr w:type="spellStart"/>
      <w:r w:rsidRPr="00EF6798">
        <w:rPr>
          <w:lang w:val="fr-FR"/>
        </w:rPr>
        <w:t>name</w:t>
      </w:r>
      <w:proofErr w:type="spellEnd"/>
      <w:r w:rsidRPr="00EF6798">
        <w:rPr>
          <w:lang w:val="fr-FR"/>
        </w:rPr>
        <w:t xml:space="preserve">, brand, </w:t>
      </w:r>
      <w:proofErr w:type="spellStart"/>
      <w:r w:rsidRPr="00EF6798">
        <w:rPr>
          <w:lang w:val="fr-FR"/>
        </w:rPr>
        <w:t>category</w:t>
      </w:r>
      <w:proofErr w:type="spellEnd"/>
      <w:r w:rsidRPr="00EF6798">
        <w:rPr>
          <w:lang w:val="fr-FR"/>
        </w:rPr>
        <w:t xml:space="preserve">, </w:t>
      </w:r>
      <w:proofErr w:type="spellStart"/>
      <w:r w:rsidRPr="00EF6798">
        <w:rPr>
          <w:lang w:val="fr-FR"/>
        </w:rPr>
        <w:t>subcategory</w:t>
      </w:r>
      <w:proofErr w:type="spellEnd"/>
      <w:r w:rsidRPr="00EF6798">
        <w:rPr>
          <w:lang w:val="fr-FR"/>
        </w:rPr>
        <w:t xml:space="preserve">, </w:t>
      </w:r>
      <w:proofErr w:type="spellStart"/>
      <w:r w:rsidRPr="00EF6798">
        <w:rPr>
          <w:lang w:val="fr-FR"/>
        </w:rPr>
        <w:t>price</w:t>
      </w:r>
      <w:proofErr w:type="spellEnd"/>
      <w:r w:rsidRPr="00EF6798">
        <w:rPr>
          <w:lang w:val="fr-FR"/>
        </w:rPr>
        <w:t>, description, image et url.</w:t>
      </w:r>
    </w:p>
    <w:p w14:paraId="4F6C81EF" w14:textId="77777777" w:rsidR="001C74B3" w:rsidRPr="00EF6798" w:rsidRDefault="00000000">
      <w:pPr>
        <w:pStyle w:val="Heading2"/>
        <w:rPr>
          <w:lang w:val="fr-FR"/>
        </w:rPr>
      </w:pPr>
      <w:r w:rsidRPr="00EF6798">
        <w:rPr>
          <w:lang w:val="fr-FR"/>
        </w:rPr>
        <w:t>6.3 Excel</w:t>
      </w:r>
    </w:p>
    <w:p w14:paraId="10C18E43" w14:textId="77777777" w:rsidR="001C74B3" w:rsidRPr="00EF6798" w:rsidRDefault="00000000">
      <w:pPr>
        <w:rPr>
          <w:lang w:val="fr-FR"/>
        </w:rPr>
      </w:pPr>
      <w:proofErr w:type="spellStart"/>
      <w:proofErr w:type="gramStart"/>
      <w:r w:rsidRPr="00EF6798">
        <w:rPr>
          <w:lang w:val="fr-FR"/>
        </w:rPr>
        <w:t>save</w:t>
      </w:r>
      <w:proofErr w:type="gramEnd"/>
      <w:r w:rsidRPr="00EF6798">
        <w:rPr>
          <w:lang w:val="fr-FR"/>
        </w:rPr>
        <w:t>_</w:t>
      </w:r>
      <w:proofErr w:type="gramStart"/>
      <w:r w:rsidRPr="00EF6798">
        <w:rPr>
          <w:lang w:val="fr-FR"/>
        </w:rPr>
        <w:t>xlsx</w:t>
      </w:r>
      <w:proofErr w:type="spellEnd"/>
      <w:r w:rsidRPr="00EF6798">
        <w:rPr>
          <w:lang w:val="fr-FR"/>
        </w:rPr>
        <w:t>(</w:t>
      </w:r>
      <w:proofErr w:type="gramEnd"/>
      <w:r w:rsidRPr="00EF6798">
        <w:rPr>
          <w:lang w:val="fr-FR"/>
        </w:rPr>
        <w:t>) crée products.xlsx et ajoute les produits ligne par ligne. Les largeurs de colonnes sont également définies afin de rendre le fichier plus lisible.</w:t>
      </w:r>
    </w:p>
    <w:p w14:paraId="6C7B4B0C" w14:textId="77777777" w:rsidR="001C74B3" w:rsidRDefault="00000000">
      <w:pPr>
        <w:pStyle w:val="Heading2"/>
      </w:pPr>
      <w:r>
        <w:t xml:space="preserve">6.4 Construction des </w:t>
      </w:r>
      <w:proofErr w:type="spellStart"/>
      <w:r>
        <w:t>catégories</w:t>
      </w:r>
      <w:proofErr w:type="spellEnd"/>
    </w:p>
    <w:p w14:paraId="50FAF9BA" w14:textId="77777777" w:rsidR="001C74B3" w:rsidRDefault="00000000">
      <w:pPr>
        <w:ind w:left="454" w:right="283"/>
      </w:pPr>
      <w:r>
        <w:rPr>
          <w:rFonts w:ascii="Consolas" w:hAnsi="Consolas"/>
          <w:sz w:val="18"/>
        </w:rPr>
        <w:t>def build_categories(products):</w:t>
      </w:r>
      <w:r>
        <w:rPr>
          <w:rFonts w:ascii="Consolas" w:hAnsi="Consolas"/>
          <w:sz w:val="18"/>
        </w:rPr>
        <w:br/>
        <w:t xml:space="preserve">    categories = {}</w:t>
      </w:r>
      <w:r>
        <w:rPr>
          <w:rFonts w:ascii="Consolas" w:hAnsi="Consolas"/>
          <w:sz w:val="18"/>
        </w:rPr>
        <w:br/>
      </w:r>
      <w:r>
        <w:rPr>
          <w:rFonts w:ascii="Consolas" w:hAnsi="Consolas"/>
          <w:sz w:val="18"/>
        </w:rPr>
        <w:br/>
        <w:t xml:space="preserve">    for product in products:</w:t>
      </w:r>
      <w:r>
        <w:rPr>
          <w:rFonts w:ascii="Consolas" w:hAnsi="Consolas"/>
          <w:sz w:val="18"/>
        </w:rPr>
        <w:br/>
        <w:t xml:space="preserve">        category = clean_text(product.get("category", ""))</w:t>
      </w:r>
      <w:r>
        <w:rPr>
          <w:rFonts w:ascii="Consolas" w:hAnsi="Consolas"/>
          <w:sz w:val="18"/>
        </w:rPr>
        <w:br/>
      </w:r>
      <w:r>
        <w:rPr>
          <w:rFonts w:ascii="Consolas" w:hAnsi="Consolas"/>
          <w:sz w:val="18"/>
        </w:rPr>
        <w:br/>
        <w:t xml:space="preserve">        if not category:</w:t>
      </w:r>
      <w:r>
        <w:rPr>
          <w:rFonts w:ascii="Consolas" w:hAnsi="Consolas"/>
          <w:sz w:val="18"/>
        </w:rPr>
        <w:br/>
        <w:t xml:space="preserve">            continue</w:t>
      </w:r>
    </w:p>
    <w:p w14:paraId="474B43D7" w14:textId="77777777" w:rsidR="001C74B3" w:rsidRPr="00EF6798" w:rsidRDefault="00000000">
      <w:pPr>
        <w:rPr>
          <w:lang w:val="fr-FR"/>
        </w:rPr>
      </w:pPr>
      <w:r w:rsidRPr="00EF6798">
        <w:rPr>
          <w:lang w:val="fr-FR"/>
        </w:rPr>
        <w:t xml:space="preserve">La fonction construit la liste des catégories à partir des catégories trouvées dans les produits. Cela explique aussi pourquoi un problème de catégories dans le </w:t>
      </w:r>
      <w:proofErr w:type="spellStart"/>
      <w:r w:rsidRPr="00EF6798">
        <w:rPr>
          <w:lang w:val="fr-FR"/>
        </w:rPr>
        <w:t>scraping</w:t>
      </w:r>
      <w:proofErr w:type="spellEnd"/>
      <w:r w:rsidRPr="00EF6798">
        <w:rPr>
          <w:lang w:val="fr-FR"/>
        </w:rPr>
        <w:t xml:space="preserve"> peut entraîner une page Catégories vide.</w:t>
      </w:r>
    </w:p>
    <w:p w14:paraId="2D765ED5" w14:textId="77777777" w:rsidR="001C74B3" w:rsidRPr="00EF6798" w:rsidRDefault="00000000">
      <w:pPr>
        <w:pStyle w:val="Heading1"/>
        <w:rPr>
          <w:lang w:val="fr-FR"/>
        </w:rPr>
      </w:pPr>
      <w:r w:rsidRPr="00EF6798">
        <w:rPr>
          <w:lang w:val="fr-FR"/>
        </w:rPr>
        <w:lastRenderedPageBreak/>
        <w:t>7. Explication du HTML</w:t>
      </w:r>
    </w:p>
    <w:p w14:paraId="3120CF0C" w14:textId="77777777" w:rsidR="001C74B3" w:rsidRPr="00EF6798" w:rsidRDefault="00000000">
      <w:pPr>
        <w:pStyle w:val="Heading2"/>
        <w:rPr>
          <w:lang w:val="fr-FR"/>
        </w:rPr>
      </w:pPr>
      <w:r w:rsidRPr="00EF6798">
        <w:rPr>
          <w:lang w:val="fr-FR"/>
        </w:rPr>
        <w:t>7.1 Page d'accueil index.html</w:t>
      </w:r>
    </w:p>
    <w:p w14:paraId="52B3C5A4" w14:textId="77777777" w:rsidR="001C74B3" w:rsidRPr="00EF6798" w:rsidRDefault="00000000">
      <w:pPr>
        <w:rPr>
          <w:lang w:val="fr-FR"/>
        </w:rPr>
      </w:pPr>
      <w:r w:rsidRPr="00EF6798">
        <w:rPr>
          <w:lang w:val="fr-FR"/>
        </w:rPr>
        <w:t xml:space="preserve">La page d'accueil contient un </w:t>
      </w:r>
      <w:proofErr w:type="spellStart"/>
      <w:r w:rsidRPr="00EF6798">
        <w:rPr>
          <w:lang w:val="fr-FR"/>
        </w:rPr>
        <w:t>topbar</w:t>
      </w:r>
      <w:proofErr w:type="spellEnd"/>
      <w:r w:rsidRPr="00EF6798">
        <w:rPr>
          <w:lang w:val="fr-FR"/>
        </w:rPr>
        <w:t xml:space="preserve">, un header, le logo, une barre de recherche, les liens de connexion et de panier, une navigation, une section </w:t>
      </w:r>
      <w:proofErr w:type="spellStart"/>
      <w:r w:rsidRPr="00EF6798">
        <w:rPr>
          <w:lang w:val="fr-FR"/>
        </w:rPr>
        <w:t>hero</w:t>
      </w:r>
      <w:proofErr w:type="spellEnd"/>
      <w:r w:rsidRPr="00EF6798">
        <w:rPr>
          <w:lang w:val="fr-FR"/>
        </w:rPr>
        <w:t xml:space="preserve">, les catégories, les produits, les services et le </w:t>
      </w:r>
      <w:proofErr w:type="spellStart"/>
      <w:r w:rsidRPr="00EF6798">
        <w:rPr>
          <w:lang w:val="fr-FR"/>
        </w:rPr>
        <w:t>footer</w:t>
      </w:r>
      <w:proofErr w:type="spellEnd"/>
      <w:r w:rsidRPr="00EF6798">
        <w:rPr>
          <w:lang w:val="fr-FR"/>
        </w:rPr>
        <w:t>.</w:t>
      </w:r>
    </w:p>
    <w:p w14:paraId="55B20CF4" w14:textId="77777777" w:rsidR="001C74B3" w:rsidRPr="00EF6798" w:rsidRDefault="00000000">
      <w:pPr>
        <w:ind w:left="454" w:right="283"/>
        <w:rPr>
          <w:lang w:val="fr-FR"/>
        </w:rPr>
      </w:pPr>
      <w:r w:rsidRPr="00EF6798">
        <w:rPr>
          <w:rFonts w:ascii="Consolas" w:hAnsi="Consolas"/>
          <w:sz w:val="18"/>
          <w:lang w:val="fr-FR"/>
        </w:rPr>
        <w:t>&lt;</w:t>
      </w:r>
      <w:proofErr w:type="gramStart"/>
      <w:r w:rsidRPr="00EF6798">
        <w:rPr>
          <w:rFonts w:ascii="Consolas" w:hAnsi="Consolas"/>
          <w:sz w:val="18"/>
          <w:lang w:val="fr-FR"/>
        </w:rPr>
        <w:t>a</w:t>
      </w:r>
      <w:proofErr w:type="gramEnd"/>
      <w:r w:rsidRPr="00EF6798">
        <w:rPr>
          <w:rFonts w:ascii="Consolas" w:hAnsi="Consolas"/>
          <w:sz w:val="18"/>
          <w:lang w:val="fr-FR"/>
        </w:rPr>
        <w:t xml:space="preserve"> href="pages/produits.html"</w:t>
      </w:r>
      <w:r w:rsidRPr="00EF6798">
        <w:rPr>
          <w:rFonts w:ascii="Consolas" w:hAnsi="Consolas"/>
          <w:sz w:val="18"/>
          <w:lang w:val="fr-FR"/>
        </w:rPr>
        <w:br/>
        <w:t xml:space="preserve">   class="</w:t>
      </w:r>
      <w:proofErr w:type="spellStart"/>
      <w:r w:rsidRPr="00EF6798">
        <w:rPr>
          <w:rFonts w:ascii="Consolas" w:hAnsi="Consolas"/>
          <w:sz w:val="18"/>
          <w:lang w:val="fr-FR"/>
        </w:rPr>
        <w:t>btn</w:t>
      </w:r>
      <w:proofErr w:type="spellEnd"/>
      <w:r w:rsidRPr="00EF6798">
        <w:rPr>
          <w:rFonts w:ascii="Consolas" w:hAnsi="Consolas"/>
          <w:sz w:val="18"/>
          <w:lang w:val="fr-FR"/>
        </w:rPr>
        <w:t xml:space="preserve"> </w:t>
      </w:r>
      <w:proofErr w:type="spellStart"/>
      <w:r w:rsidRPr="00EF6798">
        <w:rPr>
          <w:rFonts w:ascii="Consolas" w:hAnsi="Consolas"/>
          <w:sz w:val="18"/>
          <w:lang w:val="fr-FR"/>
        </w:rPr>
        <w:t>btn-primary</w:t>
      </w:r>
      <w:proofErr w:type="spellEnd"/>
      <w:r w:rsidRPr="00EF6798">
        <w:rPr>
          <w:rFonts w:ascii="Consolas" w:hAnsi="Consolas"/>
          <w:sz w:val="18"/>
          <w:lang w:val="fr-FR"/>
        </w:rPr>
        <w:t>"&gt;</w:t>
      </w:r>
      <w:r w:rsidRPr="00EF6798">
        <w:rPr>
          <w:rFonts w:ascii="Consolas" w:hAnsi="Consolas"/>
          <w:sz w:val="18"/>
          <w:lang w:val="fr-FR"/>
        </w:rPr>
        <w:br/>
        <w:t xml:space="preserve">    Découvrir les produits</w:t>
      </w:r>
      <w:r w:rsidRPr="00EF6798">
        <w:rPr>
          <w:rFonts w:ascii="Consolas" w:hAnsi="Consolas"/>
          <w:sz w:val="18"/>
          <w:lang w:val="fr-FR"/>
        </w:rPr>
        <w:br/>
        <w:t>&lt;/a&gt;</w:t>
      </w:r>
    </w:p>
    <w:p w14:paraId="2AA7C775" w14:textId="77777777" w:rsidR="001C74B3" w:rsidRPr="00EF6798" w:rsidRDefault="00000000">
      <w:pPr>
        <w:rPr>
          <w:lang w:val="fr-FR"/>
        </w:rPr>
      </w:pPr>
      <w:r w:rsidRPr="00EF6798">
        <w:rPr>
          <w:lang w:val="fr-FR"/>
        </w:rPr>
        <w:t>Cet exemple montre un lien HTML vers la page Produits. Les chemins sont relatifs : depuis index.html, la page se trouve dans frontend/pages/.</w:t>
      </w:r>
    </w:p>
    <w:p w14:paraId="019B8CAE" w14:textId="77777777" w:rsidR="001C74B3" w:rsidRPr="00EF6798" w:rsidRDefault="00000000">
      <w:pPr>
        <w:pStyle w:val="Heading2"/>
        <w:rPr>
          <w:lang w:val="fr-FR"/>
        </w:rPr>
      </w:pPr>
      <w:r w:rsidRPr="00EF6798">
        <w:rPr>
          <w:lang w:val="fr-FR"/>
        </w:rPr>
        <w:t>7.2 Structure sémantique</w:t>
      </w:r>
    </w:p>
    <w:p w14:paraId="47709307" w14:textId="77777777" w:rsidR="001C74B3" w:rsidRPr="00EF6798" w:rsidRDefault="00000000">
      <w:pPr>
        <w:rPr>
          <w:lang w:val="fr-FR"/>
        </w:rPr>
      </w:pPr>
      <w:r w:rsidRPr="00EF6798">
        <w:rPr>
          <w:lang w:val="fr-FR"/>
        </w:rPr>
        <w:t xml:space="preserve">Le HTML utilise des éléments comme header, </w:t>
      </w:r>
      <w:proofErr w:type="spellStart"/>
      <w:r w:rsidRPr="00EF6798">
        <w:rPr>
          <w:lang w:val="fr-FR"/>
        </w:rPr>
        <w:t>nav</w:t>
      </w:r>
      <w:proofErr w:type="spellEnd"/>
      <w:r w:rsidRPr="00EF6798">
        <w:rPr>
          <w:lang w:val="fr-FR"/>
        </w:rPr>
        <w:t xml:space="preserve">, section, main, article et </w:t>
      </w:r>
      <w:proofErr w:type="spellStart"/>
      <w:r w:rsidRPr="00EF6798">
        <w:rPr>
          <w:lang w:val="fr-FR"/>
        </w:rPr>
        <w:t>footer</w:t>
      </w:r>
      <w:proofErr w:type="spellEnd"/>
      <w:r w:rsidRPr="00EF6798">
        <w:rPr>
          <w:lang w:val="fr-FR"/>
        </w:rPr>
        <w:t>. Cela rend la page plus organisée et facilite la maintenance.</w:t>
      </w:r>
    </w:p>
    <w:p w14:paraId="44C546A4" w14:textId="77777777" w:rsidR="001C74B3" w:rsidRPr="00EF6798" w:rsidRDefault="00000000">
      <w:pPr>
        <w:pStyle w:val="Heading2"/>
        <w:rPr>
          <w:lang w:val="fr-FR"/>
        </w:rPr>
      </w:pPr>
      <w:r w:rsidRPr="00EF6798">
        <w:rPr>
          <w:lang w:val="fr-FR"/>
        </w:rPr>
        <w:t>7.3 Page produits.html</w:t>
      </w:r>
    </w:p>
    <w:p w14:paraId="5F33D160" w14:textId="77777777" w:rsidR="001C74B3" w:rsidRPr="00EF6798" w:rsidRDefault="00000000">
      <w:pPr>
        <w:rPr>
          <w:lang w:val="fr-FR"/>
        </w:rPr>
      </w:pPr>
      <w:r w:rsidRPr="00EF6798">
        <w:rPr>
          <w:lang w:val="fr-FR"/>
        </w:rPr>
        <w:t xml:space="preserve">La page Produits contient une zone de recherche, une liste déroulante des catégories, un tri par prix ou nom et un conteneur dans lequel JavaScript injecte </w:t>
      </w:r>
      <w:proofErr w:type="gramStart"/>
      <w:r w:rsidRPr="00EF6798">
        <w:rPr>
          <w:lang w:val="fr-FR"/>
        </w:rPr>
        <w:t>les cartes produits</w:t>
      </w:r>
      <w:proofErr w:type="gramEnd"/>
      <w:r w:rsidRPr="00EF6798">
        <w:rPr>
          <w:lang w:val="fr-FR"/>
        </w:rPr>
        <w:t>.</w:t>
      </w:r>
    </w:p>
    <w:p w14:paraId="61F43ADF" w14:textId="77777777" w:rsidR="001C74B3" w:rsidRPr="00EF6798" w:rsidRDefault="00000000">
      <w:pPr>
        <w:ind w:left="454" w:right="283"/>
        <w:rPr>
          <w:lang w:val="fr-FR"/>
        </w:rPr>
      </w:pPr>
      <w:r w:rsidRPr="00EF6798">
        <w:rPr>
          <w:rFonts w:ascii="Consolas" w:hAnsi="Consolas"/>
          <w:sz w:val="18"/>
          <w:lang w:val="fr-FR"/>
        </w:rPr>
        <w:t>&lt;</w:t>
      </w:r>
      <w:proofErr w:type="gramStart"/>
      <w:r w:rsidRPr="00EF6798">
        <w:rPr>
          <w:rFonts w:ascii="Consolas" w:hAnsi="Consolas"/>
          <w:sz w:val="18"/>
          <w:lang w:val="fr-FR"/>
        </w:rPr>
        <w:t>input</w:t>
      </w:r>
      <w:proofErr w:type="gramEnd"/>
      <w:r w:rsidRPr="00EF6798">
        <w:rPr>
          <w:rFonts w:ascii="Consolas" w:hAnsi="Consolas"/>
          <w:sz w:val="18"/>
          <w:lang w:val="fr-FR"/>
        </w:rPr>
        <w:t xml:space="preserve"> type="</w:t>
      </w:r>
      <w:proofErr w:type="spellStart"/>
      <w:r w:rsidRPr="00EF6798">
        <w:rPr>
          <w:rFonts w:ascii="Consolas" w:hAnsi="Consolas"/>
          <w:sz w:val="18"/>
          <w:lang w:val="fr-FR"/>
        </w:rPr>
        <w:t>search</w:t>
      </w:r>
      <w:proofErr w:type="spellEnd"/>
      <w:r w:rsidRPr="00EF6798">
        <w:rPr>
          <w:rFonts w:ascii="Consolas" w:hAnsi="Consolas"/>
          <w:sz w:val="18"/>
          <w:lang w:val="fr-FR"/>
        </w:rPr>
        <w:t>"</w:t>
      </w:r>
      <w:r w:rsidRPr="00EF6798">
        <w:rPr>
          <w:rFonts w:ascii="Consolas" w:hAnsi="Consolas"/>
          <w:sz w:val="18"/>
          <w:lang w:val="fr-FR"/>
        </w:rPr>
        <w:br/>
        <w:t xml:space="preserve">       id="</w:t>
      </w:r>
      <w:proofErr w:type="spellStart"/>
      <w:r w:rsidRPr="00EF6798">
        <w:rPr>
          <w:rFonts w:ascii="Consolas" w:hAnsi="Consolas"/>
          <w:sz w:val="18"/>
          <w:lang w:val="fr-FR"/>
        </w:rPr>
        <w:t>search</w:t>
      </w:r>
      <w:proofErr w:type="spellEnd"/>
      <w:r w:rsidRPr="00EF6798">
        <w:rPr>
          <w:rFonts w:ascii="Consolas" w:hAnsi="Consolas"/>
          <w:sz w:val="18"/>
          <w:lang w:val="fr-FR"/>
        </w:rPr>
        <w:t>"</w:t>
      </w:r>
      <w:r w:rsidRPr="00EF6798">
        <w:rPr>
          <w:rFonts w:ascii="Consolas" w:hAnsi="Consolas"/>
          <w:sz w:val="18"/>
          <w:lang w:val="fr-FR"/>
        </w:rPr>
        <w:br/>
        <w:t xml:space="preserve">       </w:t>
      </w:r>
      <w:proofErr w:type="spellStart"/>
      <w:r w:rsidRPr="00EF6798">
        <w:rPr>
          <w:rFonts w:ascii="Consolas" w:hAnsi="Consolas"/>
          <w:sz w:val="18"/>
          <w:lang w:val="fr-FR"/>
        </w:rPr>
        <w:t>placeholder</w:t>
      </w:r>
      <w:proofErr w:type="spellEnd"/>
      <w:r w:rsidRPr="00EF6798">
        <w:rPr>
          <w:rFonts w:ascii="Consolas" w:hAnsi="Consolas"/>
          <w:sz w:val="18"/>
          <w:lang w:val="fr-FR"/>
        </w:rPr>
        <w:t>="Rechercher un produit..."&gt;</w:t>
      </w:r>
      <w:r w:rsidRPr="00EF6798">
        <w:rPr>
          <w:rFonts w:ascii="Consolas" w:hAnsi="Consolas"/>
          <w:sz w:val="18"/>
          <w:lang w:val="fr-FR"/>
        </w:rPr>
        <w:br/>
      </w:r>
      <w:r w:rsidRPr="00EF6798">
        <w:rPr>
          <w:rFonts w:ascii="Consolas" w:hAnsi="Consolas"/>
          <w:sz w:val="18"/>
          <w:lang w:val="fr-FR"/>
        </w:rPr>
        <w:br/>
        <w:t>&lt;select id="</w:t>
      </w:r>
      <w:proofErr w:type="spellStart"/>
      <w:r w:rsidRPr="00EF6798">
        <w:rPr>
          <w:rFonts w:ascii="Consolas" w:hAnsi="Consolas"/>
          <w:sz w:val="18"/>
          <w:lang w:val="fr-FR"/>
        </w:rPr>
        <w:t>category</w:t>
      </w:r>
      <w:proofErr w:type="spellEnd"/>
      <w:r w:rsidRPr="00EF6798">
        <w:rPr>
          <w:rFonts w:ascii="Consolas" w:hAnsi="Consolas"/>
          <w:sz w:val="18"/>
          <w:lang w:val="fr-FR"/>
        </w:rPr>
        <w:t>"&gt;</w:t>
      </w:r>
      <w:r w:rsidRPr="00EF6798">
        <w:rPr>
          <w:rFonts w:ascii="Consolas" w:hAnsi="Consolas"/>
          <w:sz w:val="18"/>
          <w:lang w:val="fr-FR"/>
        </w:rPr>
        <w:br/>
        <w:t xml:space="preserve">    &lt;option value=""&gt;Toutes les catégories&lt;/option&gt;</w:t>
      </w:r>
      <w:r w:rsidRPr="00EF6798">
        <w:rPr>
          <w:rFonts w:ascii="Consolas" w:hAnsi="Consolas"/>
          <w:sz w:val="18"/>
          <w:lang w:val="fr-FR"/>
        </w:rPr>
        <w:br/>
        <w:t>&lt;/select&gt;</w:t>
      </w:r>
    </w:p>
    <w:p w14:paraId="71836589" w14:textId="77777777" w:rsidR="001C74B3" w:rsidRPr="00EF6798" w:rsidRDefault="00000000">
      <w:pPr>
        <w:pStyle w:val="Heading2"/>
        <w:rPr>
          <w:lang w:val="fr-FR"/>
        </w:rPr>
      </w:pPr>
      <w:r w:rsidRPr="00EF6798">
        <w:rPr>
          <w:lang w:val="fr-FR"/>
        </w:rPr>
        <w:t>7.4 Page catégories.html</w:t>
      </w:r>
    </w:p>
    <w:p w14:paraId="58DB2185" w14:textId="77777777" w:rsidR="001C74B3" w:rsidRPr="00EF6798" w:rsidRDefault="00000000">
      <w:pPr>
        <w:rPr>
          <w:lang w:val="fr-FR"/>
        </w:rPr>
      </w:pPr>
      <w:r w:rsidRPr="00EF6798">
        <w:rPr>
          <w:lang w:val="fr-FR"/>
        </w:rPr>
        <w:t xml:space="preserve">La page Catégories possède un conteneur avec </w:t>
      </w:r>
      <w:proofErr w:type="spellStart"/>
      <w:r w:rsidRPr="00EF6798">
        <w:rPr>
          <w:lang w:val="fr-FR"/>
        </w:rPr>
        <w:t>l'id</w:t>
      </w:r>
      <w:proofErr w:type="spellEnd"/>
      <w:r w:rsidRPr="00EF6798">
        <w:rPr>
          <w:lang w:val="fr-FR"/>
        </w:rPr>
        <w:t xml:space="preserve"> </w:t>
      </w:r>
      <w:proofErr w:type="spellStart"/>
      <w:r w:rsidRPr="00EF6798">
        <w:rPr>
          <w:lang w:val="fr-FR"/>
        </w:rPr>
        <w:t>categories</w:t>
      </w:r>
      <w:proofErr w:type="spellEnd"/>
      <w:r w:rsidRPr="00EF6798">
        <w:rPr>
          <w:lang w:val="fr-FR"/>
        </w:rPr>
        <w:t>. JavaScript doit remplir ce conteneur avec les catégories récupérées.</w:t>
      </w:r>
    </w:p>
    <w:p w14:paraId="69A1C2C1" w14:textId="77777777" w:rsidR="001C74B3" w:rsidRPr="00EF6798" w:rsidRDefault="00000000">
      <w:pPr>
        <w:pStyle w:val="Heading1"/>
        <w:rPr>
          <w:lang w:val="fr-FR"/>
        </w:rPr>
      </w:pPr>
      <w:r w:rsidRPr="00EF6798">
        <w:rPr>
          <w:lang w:val="fr-FR"/>
        </w:rPr>
        <w:t>8. Explication du CSS</w:t>
      </w:r>
    </w:p>
    <w:p w14:paraId="7DB96557" w14:textId="77777777" w:rsidR="001C74B3" w:rsidRPr="00EF6798" w:rsidRDefault="00000000">
      <w:pPr>
        <w:rPr>
          <w:lang w:val="fr-FR"/>
        </w:rPr>
      </w:pPr>
      <w:r w:rsidRPr="00EF6798">
        <w:rPr>
          <w:lang w:val="fr-FR"/>
        </w:rPr>
        <w:t>Le fichier style.css contient le design général. Les variables CSS permettent de centraliser les couleurs.</w:t>
      </w:r>
    </w:p>
    <w:p w14:paraId="4C71A4C7" w14:textId="77777777" w:rsidR="001C74B3" w:rsidRDefault="00000000">
      <w:pPr>
        <w:ind w:left="454" w:right="283"/>
      </w:pPr>
      <w:proofErr w:type="gramStart"/>
      <w:r>
        <w:rPr>
          <w:rFonts w:ascii="Consolas" w:hAnsi="Consolas"/>
          <w:sz w:val="18"/>
        </w:rPr>
        <w:t>:root</w:t>
      </w:r>
      <w:proofErr w:type="gramEnd"/>
      <w:r>
        <w:rPr>
          <w:rFonts w:ascii="Consolas" w:hAnsi="Consolas"/>
          <w:sz w:val="18"/>
        </w:rPr>
        <w:t xml:space="preserve"> {</w:t>
      </w:r>
      <w:r>
        <w:rPr>
          <w:rFonts w:ascii="Consolas" w:hAnsi="Consolas"/>
          <w:sz w:val="18"/>
        </w:rPr>
        <w:br/>
        <w:t xml:space="preserve">    --primary: #111827;</w:t>
      </w:r>
      <w:r>
        <w:rPr>
          <w:rFonts w:ascii="Consolas" w:hAnsi="Consolas"/>
          <w:sz w:val="18"/>
        </w:rPr>
        <w:br/>
        <w:t xml:space="preserve">    --secondary: #2563eb;</w:t>
      </w:r>
      <w:r>
        <w:rPr>
          <w:rFonts w:ascii="Consolas" w:hAnsi="Consolas"/>
          <w:sz w:val="18"/>
        </w:rPr>
        <w:br/>
        <w:t xml:space="preserve">    --accent: #f59e0b;</w:t>
      </w:r>
      <w:r>
        <w:rPr>
          <w:rFonts w:ascii="Consolas" w:hAnsi="Consolas"/>
          <w:sz w:val="18"/>
        </w:rPr>
        <w:br/>
        <w:t xml:space="preserve">    --light: #f8fafc;</w:t>
      </w:r>
      <w:r>
        <w:rPr>
          <w:rFonts w:ascii="Consolas" w:hAnsi="Consolas"/>
          <w:sz w:val="18"/>
        </w:rPr>
        <w:br/>
        <w:t xml:space="preserve">    --white: #ffffff;</w:t>
      </w:r>
      <w:r>
        <w:rPr>
          <w:rFonts w:ascii="Consolas" w:hAnsi="Consolas"/>
          <w:sz w:val="18"/>
        </w:rPr>
        <w:br/>
        <w:t xml:space="preserve">    --dark: #0f172a;</w:t>
      </w:r>
      <w:r>
        <w:rPr>
          <w:rFonts w:ascii="Consolas" w:hAnsi="Consolas"/>
          <w:sz w:val="18"/>
        </w:rPr>
        <w:br/>
        <w:t xml:space="preserve">    --gray: #64748b;</w:t>
      </w:r>
      <w:r>
        <w:rPr>
          <w:rFonts w:ascii="Consolas" w:hAnsi="Consolas"/>
          <w:sz w:val="18"/>
        </w:rPr>
        <w:br/>
        <w:t>}</w:t>
      </w:r>
    </w:p>
    <w:p w14:paraId="3ECB4EF8" w14:textId="77777777" w:rsidR="001C74B3" w:rsidRPr="00EF6798" w:rsidRDefault="00000000">
      <w:pPr>
        <w:rPr>
          <w:lang w:val="fr-FR"/>
        </w:rPr>
      </w:pPr>
      <w:r w:rsidRPr="00EF6798">
        <w:rPr>
          <w:lang w:val="fr-FR"/>
        </w:rPr>
        <w:lastRenderedPageBreak/>
        <w:t>--</w:t>
      </w:r>
      <w:proofErr w:type="spellStart"/>
      <w:r w:rsidRPr="00EF6798">
        <w:rPr>
          <w:lang w:val="fr-FR"/>
        </w:rPr>
        <w:t>primary</w:t>
      </w:r>
      <w:proofErr w:type="spellEnd"/>
      <w:r w:rsidRPr="00EF6798">
        <w:rPr>
          <w:lang w:val="fr-FR"/>
        </w:rPr>
        <w:t xml:space="preserve"> représente le bleu très foncé, --</w:t>
      </w:r>
      <w:proofErr w:type="spellStart"/>
      <w:r w:rsidRPr="00EF6798">
        <w:rPr>
          <w:lang w:val="fr-FR"/>
        </w:rPr>
        <w:t>secondary</w:t>
      </w:r>
      <w:proofErr w:type="spellEnd"/>
      <w:r w:rsidRPr="00EF6798">
        <w:rPr>
          <w:lang w:val="fr-FR"/>
        </w:rPr>
        <w:t xml:space="preserve"> le bleu principal, --light le fond clair et --</w:t>
      </w:r>
      <w:proofErr w:type="spellStart"/>
      <w:r w:rsidRPr="00EF6798">
        <w:rPr>
          <w:lang w:val="fr-FR"/>
        </w:rPr>
        <w:t>dark</w:t>
      </w:r>
      <w:proofErr w:type="spellEnd"/>
      <w:r w:rsidRPr="00EF6798">
        <w:rPr>
          <w:lang w:val="fr-FR"/>
        </w:rPr>
        <w:t xml:space="preserve"> la couleur du texte.</w:t>
      </w:r>
    </w:p>
    <w:p w14:paraId="18A1506B" w14:textId="77777777" w:rsidR="001C74B3" w:rsidRPr="00EF6798" w:rsidRDefault="00000000">
      <w:pPr>
        <w:pStyle w:val="Heading2"/>
        <w:rPr>
          <w:lang w:val="fr-FR"/>
        </w:rPr>
      </w:pPr>
      <w:r w:rsidRPr="00EF6798">
        <w:rPr>
          <w:lang w:val="fr-FR"/>
        </w:rPr>
        <w:t>8.1 Conteneur</w:t>
      </w:r>
    </w:p>
    <w:p w14:paraId="7F96E7EB" w14:textId="77777777" w:rsidR="001C74B3" w:rsidRPr="00EF6798" w:rsidRDefault="00000000">
      <w:pPr>
        <w:ind w:left="454" w:right="283"/>
        <w:rPr>
          <w:lang w:val="fr-FR"/>
        </w:rPr>
      </w:pPr>
      <w:r w:rsidRPr="00EF6798">
        <w:rPr>
          <w:rFonts w:ascii="Consolas" w:hAnsi="Consolas"/>
          <w:sz w:val="18"/>
          <w:lang w:val="fr-FR"/>
        </w:rPr>
        <w:t>.container {</w:t>
      </w:r>
      <w:r w:rsidRPr="00EF6798">
        <w:rPr>
          <w:rFonts w:ascii="Consolas" w:hAnsi="Consolas"/>
          <w:sz w:val="18"/>
          <w:lang w:val="fr-FR"/>
        </w:rPr>
        <w:br/>
        <w:t xml:space="preserve">    </w:t>
      </w:r>
      <w:proofErr w:type="spellStart"/>
      <w:proofErr w:type="gramStart"/>
      <w:r w:rsidRPr="00EF6798">
        <w:rPr>
          <w:rFonts w:ascii="Consolas" w:hAnsi="Consolas"/>
          <w:sz w:val="18"/>
          <w:lang w:val="fr-FR"/>
        </w:rPr>
        <w:t>width</w:t>
      </w:r>
      <w:proofErr w:type="spellEnd"/>
      <w:r w:rsidRPr="00EF6798">
        <w:rPr>
          <w:rFonts w:ascii="Consolas" w:hAnsi="Consolas"/>
          <w:sz w:val="18"/>
          <w:lang w:val="fr-FR"/>
        </w:rPr>
        <w:t>:</w:t>
      </w:r>
      <w:proofErr w:type="gramEnd"/>
      <w:r w:rsidRPr="00EF6798">
        <w:rPr>
          <w:rFonts w:ascii="Consolas" w:hAnsi="Consolas"/>
          <w:sz w:val="18"/>
          <w:lang w:val="fr-FR"/>
        </w:rPr>
        <w:t xml:space="preserve"> </w:t>
      </w:r>
      <w:proofErr w:type="gramStart"/>
      <w:r w:rsidRPr="00EF6798">
        <w:rPr>
          <w:rFonts w:ascii="Consolas" w:hAnsi="Consolas"/>
          <w:sz w:val="18"/>
          <w:lang w:val="fr-FR"/>
        </w:rPr>
        <w:t>min(</w:t>
      </w:r>
      <w:proofErr w:type="gramEnd"/>
      <w:r w:rsidRPr="00EF6798">
        <w:rPr>
          <w:rFonts w:ascii="Consolas" w:hAnsi="Consolas"/>
          <w:sz w:val="18"/>
          <w:lang w:val="fr-FR"/>
        </w:rPr>
        <w:t>1200px, 92%</w:t>
      </w:r>
      <w:proofErr w:type="gramStart"/>
      <w:r w:rsidRPr="00EF6798">
        <w:rPr>
          <w:rFonts w:ascii="Consolas" w:hAnsi="Consolas"/>
          <w:sz w:val="18"/>
          <w:lang w:val="fr-FR"/>
        </w:rPr>
        <w:t>);</w:t>
      </w:r>
      <w:proofErr w:type="gramEnd"/>
      <w:r w:rsidRPr="00EF6798">
        <w:rPr>
          <w:rFonts w:ascii="Consolas" w:hAnsi="Consolas"/>
          <w:sz w:val="18"/>
          <w:lang w:val="fr-FR"/>
        </w:rPr>
        <w:br/>
        <w:t xml:space="preserve">    </w:t>
      </w:r>
      <w:proofErr w:type="spellStart"/>
      <w:proofErr w:type="gramStart"/>
      <w:r w:rsidRPr="00EF6798">
        <w:rPr>
          <w:rFonts w:ascii="Consolas" w:hAnsi="Consolas"/>
          <w:sz w:val="18"/>
          <w:lang w:val="fr-FR"/>
        </w:rPr>
        <w:t>margin</w:t>
      </w:r>
      <w:proofErr w:type="spellEnd"/>
      <w:r w:rsidRPr="00EF6798">
        <w:rPr>
          <w:rFonts w:ascii="Consolas" w:hAnsi="Consolas"/>
          <w:sz w:val="18"/>
          <w:lang w:val="fr-FR"/>
        </w:rPr>
        <w:t>:</w:t>
      </w:r>
      <w:proofErr w:type="gramEnd"/>
      <w:r w:rsidRPr="00EF6798">
        <w:rPr>
          <w:rFonts w:ascii="Consolas" w:hAnsi="Consolas"/>
          <w:sz w:val="18"/>
          <w:lang w:val="fr-FR"/>
        </w:rPr>
        <w:t xml:space="preserve"> </w:t>
      </w:r>
      <w:proofErr w:type="gramStart"/>
      <w:r w:rsidRPr="00EF6798">
        <w:rPr>
          <w:rFonts w:ascii="Consolas" w:hAnsi="Consolas"/>
          <w:sz w:val="18"/>
          <w:lang w:val="fr-FR"/>
        </w:rPr>
        <w:t>auto;</w:t>
      </w:r>
      <w:proofErr w:type="gramEnd"/>
      <w:r w:rsidRPr="00EF6798">
        <w:rPr>
          <w:rFonts w:ascii="Consolas" w:hAnsi="Consolas"/>
          <w:sz w:val="18"/>
          <w:lang w:val="fr-FR"/>
        </w:rPr>
        <w:br/>
        <w:t>}</w:t>
      </w:r>
    </w:p>
    <w:p w14:paraId="5B4C1469" w14:textId="77777777" w:rsidR="001C74B3" w:rsidRPr="00EF6798" w:rsidRDefault="00000000">
      <w:pPr>
        <w:rPr>
          <w:lang w:val="fr-FR"/>
        </w:rPr>
      </w:pPr>
      <w:r w:rsidRPr="00EF6798">
        <w:rPr>
          <w:lang w:val="fr-FR"/>
        </w:rPr>
        <w:t>Cette règle permet de limiter la largeur du contenu et de le centrer.</w:t>
      </w:r>
    </w:p>
    <w:p w14:paraId="10B7EBAB" w14:textId="77777777" w:rsidR="001C74B3" w:rsidRPr="00EF6798" w:rsidRDefault="00000000">
      <w:pPr>
        <w:pStyle w:val="Heading2"/>
        <w:rPr>
          <w:lang w:val="fr-FR"/>
        </w:rPr>
      </w:pPr>
      <w:r w:rsidRPr="00EF6798">
        <w:rPr>
          <w:lang w:val="fr-FR"/>
        </w:rPr>
        <w:t>8.2 Header</w:t>
      </w:r>
    </w:p>
    <w:p w14:paraId="7AD8CBB2" w14:textId="77777777" w:rsidR="001C74B3" w:rsidRPr="00EF6798" w:rsidRDefault="00000000">
      <w:pPr>
        <w:rPr>
          <w:lang w:val="fr-FR"/>
        </w:rPr>
      </w:pPr>
      <w:r w:rsidRPr="00EF6798">
        <w:rPr>
          <w:lang w:val="fr-FR"/>
        </w:rPr>
        <w:t xml:space="preserve">Le header est blanc et reste visible grâce à </w:t>
      </w:r>
      <w:proofErr w:type="gramStart"/>
      <w:r w:rsidRPr="00EF6798">
        <w:rPr>
          <w:lang w:val="fr-FR"/>
        </w:rPr>
        <w:t>position:</w:t>
      </w:r>
      <w:proofErr w:type="gramEnd"/>
      <w:r w:rsidRPr="00EF6798">
        <w:rPr>
          <w:lang w:val="fr-FR"/>
        </w:rPr>
        <w:t xml:space="preserve"> </w:t>
      </w:r>
      <w:proofErr w:type="spellStart"/>
      <w:r w:rsidRPr="00EF6798">
        <w:rPr>
          <w:lang w:val="fr-FR"/>
        </w:rPr>
        <w:t>sticky</w:t>
      </w:r>
      <w:proofErr w:type="spellEnd"/>
      <w:r w:rsidRPr="00EF6798">
        <w:rPr>
          <w:lang w:val="fr-FR"/>
        </w:rPr>
        <w:t xml:space="preserve">. La barre de recherche et les actions Compte/Panier sont organisées avec </w:t>
      </w:r>
      <w:proofErr w:type="spellStart"/>
      <w:r w:rsidRPr="00EF6798">
        <w:rPr>
          <w:lang w:val="fr-FR"/>
        </w:rPr>
        <w:t>Flexbox</w:t>
      </w:r>
      <w:proofErr w:type="spellEnd"/>
      <w:r w:rsidRPr="00EF6798">
        <w:rPr>
          <w:lang w:val="fr-FR"/>
        </w:rPr>
        <w:t>.</w:t>
      </w:r>
    </w:p>
    <w:p w14:paraId="6A0B5DED" w14:textId="77777777" w:rsidR="001C74B3" w:rsidRPr="00EF6798" w:rsidRDefault="00000000">
      <w:pPr>
        <w:pStyle w:val="Heading2"/>
        <w:rPr>
          <w:lang w:val="fr-FR"/>
        </w:rPr>
      </w:pPr>
      <w:r w:rsidRPr="00EF6798">
        <w:rPr>
          <w:lang w:val="fr-FR"/>
        </w:rPr>
        <w:t>8.3 Hero</w:t>
      </w:r>
    </w:p>
    <w:p w14:paraId="511F4D73" w14:textId="77777777" w:rsidR="001C74B3" w:rsidRPr="00EF6798" w:rsidRDefault="00000000">
      <w:pPr>
        <w:rPr>
          <w:lang w:val="fr-FR"/>
        </w:rPr>
      </w:pPr>
      <w:r w:rsidRPr="00EF6798">
        <w:rPr>
          <w:lang w:val="fr-FR"/>
        </w:rPr>
        <w:t xml:space="preserve">La section </w:t>
      </w:r>
      <w:proofErr w:type="spellStart"/>
      <w:r w:rsidRPr="00EF6798">
        <w:rPr>
          <w:lang w:val="fr-FR"/>
        </w:rPr>
        <w:t>hero</w:t>
      </w:r>
      <w:proofErr w:type="spellEnd"/>
      <w:r w:rsidRPr="00EF6798">
        <w:rPr>
          <w:lang w:val="fr-FR"/>
        </w:rPr>
        <w:t xml:space="preserve"> sert de grande bannière de présentation. Elle utilise le bleu foncé et des boutons d'action pour accéder aux produits et aux catégories.</w:t>
      </w:r>
    </w:p>
    <w:p w14:paraId="38EB1463" w14:textId="77777777" w:rsidR="001C74B3" w:rsidRPr="00EF6798" w:rsidRDefault="00000000">
      <w:pPr>
        <w:pStyle w:val="Heading2"/>
        <w:rPr>
          <w:lang w:val="fr-FR"/>
        </w:rPr>
      </w:pPr>
      <w:r w:rsidRPr="00EF6798">
        <w:rPr>
          <w:lang w:val="fr-FR"/>
        </w:rPr>
        <w:t>8.4 Cartes produits</w:t>
      </w:r>
    </w:p>
    <w:p w14:paraId="2D79EB1D" w14:textId="77777777" w:rsidR="001C74B3" w:rsidRPr="00EF6798" w:rsidRDefault="00000000">
      <w:pPr>
        <w:rPr>
          <w:lang w:val="fr-FR"/>
        </w:rPr>
      </w:pPr>
      <w:r w:rsidRPr="00EF6798">
        <w:rPr>
          <w:lang w:val="fr-FR"/>
        </w:rPr>
        <w:t xml:space="preserve">Les classes </w:t>
      </w:r>
      <w:proofErr w:type="spellStart"/>
      <w:r w:rsidRPr="00EF6798">
        <w:rPr>
          <w:lang w:val="fr-FR"/>
        </w:rPr>
        <w:t>product-card</w:t>
      </w:r>
      <w:proofErr w:type="spellEnd"/>
      <w:r w:rsidRPr="00EF6798">
        <w:rPr>
          <w:lang w:val="fr-FR"/>
        </w:rPr>
        <w:t xml:space="preserve">, </w:t>
      </w:r>
      <w:proofErr w:type="spellStart"/>
      <w:r w:rsidRPr="00EF6798">
        <w:rPr>
          <w:lang w:val="fr-FR"/>
        </w:rPr>
        <w:t>product</w:t>
      </w:r>
      <w:proofErr w:type="spellEnd"/>
      <w:r w:rsidRPr="00EF6798">
        <w:rPr>
          <w:lang w:val="fr-FR"/>
        </w:rPr>
        <w:t xml:space="preserve">-image, </w:t>
      </w:r>
      <w:proofErr w:type="spellStart"/>
      <w:r w:rsidRPr="00EF6798">
        <w:rPr>
          <w:lang w:val="fr-FR"/>
        </w:rPr>
        <w:t>product</w:t>
      </w:r>
      <w:proofErr w:type="spellEnd"/>
      <w:r w:rsidRPr="00EF6798">
        <w:rPr>
          <w:lang w:val="fr-FR"/>
        </w:rPr>
        <w:t xml:space="preserve">-info, </w:t>
      </w:r>
      <w:proofErr w:type="spellStart"/>
      <w:r w:rsidRPr="00EF6798">
        <w:rPr>
          <w:lang w:val="fr-FR"/>
        </w:rPr>
        <w:t>product-price</w:t>
      </w:r>
      <w:proofErr w:type="spellEnd"/>
      <w:r w:rsidRPr="00EF6798">
        <w:rPr>
          <w:lang w:val="fr-FR"/>
        </w:rPr>
        <w:t xml:space="preserve"> et </w:t>
      </w:r>
      <w:proofErr w:type="spellStart"/>
      <w:r w:rsidRPr="00EF6798">
        <w:rPr>
          <w:lang w:val="fr-FR"/>
        </w:rPr>
        <w:t>product</w:t>
      </w:r>
      <w:proofErr w:type="spellEnd"/>
      <w:r w:rsidRPr="00EF6798">
        <w:rPr>
          <w:lang w:val="fr-FR"/>
        </w:rPr>
        <w:t>-actions permettent de construire une carte moderne pour chaque produit.</w:t>
      </w:r>
    </w:p>
    <w:p w14:paraId="393D8683" w14:textId="77777777" w:rsidR="001C74B3" w:rsidRPr="00EF6798" w:rsidRDefault="00000000">
      <w:pPr>
        <w:pStyle w:val="Heading2"/>
        <w:rPr>
          <w:lang w:val="fr-FR"/>
        </w:rPr>
      </w:pPr>
      <w:r w:rsidRPr="00EF6798">
        <w:rPr>
          <w:lang w:val="fr-FR"/>
        </w:rPr>
        <w:t>8.5 Responsive design</w:t>
      </w:r>
    </w:p>
    <w:p w14:paraId="085E144E" w14:textId="77777777" w:rsidR="001C74B3" w:rsidRPr="00EF6798" w:rsidRDefault="00000000">
      <w:pPr>
        <w:rPr>
          <w:lang w:val="fr-FR"/>
        </w:rPr>
      </w:pPr>
      <w:r w:rsidRPr="00EF6798">
        <w:rPr>
          <w:lang w:val="fr-FR"/>
        </w:rPr>
        <w:t xml:space="preserve">Le CSS utilise des media </w:t>
      </w:r>
      <w:proofErr w:type="spellStart"/>
      <w:r w:rsidRPr="00EF6798">
        <w:rPr>
          <w:lang w:val="fr-FR"/>
        </w:rPr>
        <w:t>queries</w:t>
      </w:r>
      <w:proofErr w:type="spellEnd"/>
      <w:r w:rsidRPr="00EF6798">
        <w:rPr>
          <w:lang w:val="fr-FR"/>
        </w:rPr>
        <w:t xml:space="preserve"> afin que les grilles changent selon la largeur de l'écran. Cela permet d'améliorer l'affichage sur ordinateur, tablette et téléphone.</w:t>
      </w:r>
    </w:p>
    <w:p w14:paraId="1C3D971B" w14:textId="77777777" w:rsidR="001C74B3" w:rsidRPr="00EF6798" w:rsidRDefault="00000000">
      <w:pPr>
        <w:pStyle w:val="Heading1"/>
        <w:rPr>
          <w:lang w:val="fr-FR"/>
        </w:rPr>
      </w:pPr>
      <w:r w:rsidRPr="00EF6798">
        <w:rPr>
          <w:lang w:val="fr-FR"/>
        </w:rPr>
        <w:t>9. Explication du JavaScript</w:t>
      </w:r>
    </w:p>
    <w:p w14:paraId="01DAA514" w14:textId="77777777" w:rsidR="001C74B3" w:rsidRDefault="00000000">
      <w:pPr>
        <w:pStyle w:val="Heading2"/>
      </w:pPr>
      <w:r>
        <w:t xml:space="preserve">9.1 </w:t>
      </w:r>
      <w:proofErr w:type="spellStart"/>
      <w:r>
        <w:t>Chargement</w:t>
      </w:r>
      <w:proofErr w:type="spellEnd"/>
      <w:r>
        <w:t xml:space="preserve"> des </w:t>
      </w:r>
      <w:proofErr w:type="spellStart"/>
      <w:r>
        <w:t>produits</w:t>
      </w:r>
      <w:proofErr w:type="spellEnd"/>
    </w:p>
    <w:p w14:paraId="3BFBA192" w14:textId="77777777" w:rsidR="001C74B3" w:rsidRDefault="00000000">
      <w:pPr>
        <w:ind w:left="454" w:right="283"/>
      </w:pPr>
      <w:r>
        <w:rPr>
          <w:rFonts w:ascii="Consolas" w:hAnsi="Consolas"/>
          <w:sz w:val="18"/>
        </w:rPr>
        <w:t>async function loadProducts() {</w:t>
      </w:r>
      <w:r>
        <w:rPr>
          <w:rFonts w:ascii="Consolas" w:hAnsi="Consolas"/>
          <w:sz w:val="18"/>
        </w:rPr>
        <w:br/>
        <w:t xml:space="preserve">    const response = await fetch(DATA_PATH);</w:t>
      </w:r>
      <w:r>
        <w:rPr>
          <w:rFonts w:ascii="Consolas" w:hAnsi="Consolas"/>
          <w:sz w:val="18"/>
        </w:rPr>
        <w:br/>
        <w:t xml:space="preserve">    const data = await response.json();</w:t>
      </w:r>
      <w:r>
        <w:rPr>
          <w:rFonts w:ascii="Consolas" w:hAnsi="Consolas"/>
          <w:sz w:val="18"/>
        </w:rPr>
        <w:br/>
      </w:r>
      <w:r>
        <w:rPr>
          <w:rFonts w:ascii="Consolas" w:hAnsi="Consolas"/>
          <w:sz w:val="18"/>
        </w:rPr>
        <w:br/>
        <w:t xml:space="preserve">    if (Array.isArray(data)) {</w:t>
      </w:r>
      <w:r>
        <w:rPr>
          <w:rFonts w:ascii="Consolas" w:hAnsi="Consolas"/>
          <w:sz w:val="18"/>
        </w:rPr>
        <w:br/>
        <w:t xml:space="preserve">        return data;</w:t>
      </w:r>
      <w:r>
        <w:rPr>
          <w:rFonts w:ascii="Consolas" w:hAnsi="Consolas"/>
          <w:sz w:val="18"/>
        </w:rPr>
        <w:br/>
        <w:t xml:space="preserve">    }</w:t>
      </w:r>
      <w:r>
        <w:rPr>
          <w:rFonts w:ascii="Consolas" w:hAnsi="Consolas"/>
          <w:sz w:val="18"/>
        </w:rPr>
        <w:br/>
      </w:r>
      <w:r>
        <w:rPr>
          <w:rFonts w:ascii="Consolas" w:hAnsi="Consolas"/>
          <w:sz w:val="18"/>
        </w:rPr>
        <w:br/>
        <w:t xml:space="preserve">    if (Array.isArray(data.products)) {</w:t>
      </w:r>
      <w:r>
        <w:rPr>
          <w:rFonts w:ascii="Consolas" w:hAnsi="Consolas"/>
          <w:sz w:val="18"/>
        </w:rPr>
        <w:br/>
        <w:t xml:space="preserve">        return data.products;</w:t>
      </w:r>
      <w:r>
        <w:rPr>
          <w:rFonts w:ascii="Consolas" w:hAnsi="Consolas"/>
          <w:sz w:val="18"/>
        </w:rPr>
        <w:br/>
        <w:t xml:space="preserve">    }</w:t>
      </w:r>
      <w:r>
        <w:rPr>
          <w:rFonts w:ascii="Consolas" w:hAnsi="Consolas"/>
          <w:sz w:val="18"/>
        </w:rPr>
        <w:br/>
      </w:r>
      <w:r>
        <w:rPr>
          <w:rFonts w:ascii="Consolas" w:hAnsi="Consolas"/>
          <w:sz w:val="18"/>
        </w:rPr>
        <w:br/>
        <w:t xml:space="preserve">    return [];</w:t>
      </w:r>
      <w:r>
        <w:rPr>
          <w:rFonts w:ascii="Consolas" w:hAnsi="Consolas"/>
          <w:sz w:val="18"/>
        </w:rPr>
        <w:br/>
        <w:t>}</w:t>
      </w:r>
    </w:p>
    <w:p w14:paraId="3F722573" w14:textId="77777777" w:rsidR="001C74B3" w:rsidRPr="00EF6798" w:rsidRDefault="00000000">
      <w:pPr>
        <w:rPr>
          <w:lang w:val="fr-FR"/>
        </w:rPr>
      </w:pPr>
      <w:r w:rsidRPr="00EF6798">
        <w:rPr>
          <w:lang w:val="fr-FR"/>
        </w:rPr>
        <w:t xml:space="preserve">Cette fonction utilise </w:t>
      </w:r>
      <w:proofErr w:type="spellStart"/>
      <w:proofErr w:type="gramStart"/>
      <w:r w:rsidRPr="00EF6798">
        <w:rPr>
          <w:lang w:val="fr-FR"/>
        </w:rPr>
        <w:t>fetch</w:t>
      </w:r>
      <w:proofErr w:type="spellEnd"/>
      <w:r w:rsidRPr="00EF6798">
        <w:rPr>
          <w:lang w:val="fr-FR"/>
        </w:rPr>
        <w:t>(</w:t>
      </w:r>
      <w:proofErr w:type="gramEnd"/>
      <w:r w:rsidRPr="00EF6798">
        <w:rPr>
          <w:lang w:val="fr-FR"/>
        </w:rPr>
        <w:t xml:space="preserve">) pour lire </w:t>
      </w:r>
      <w:proofErr w:type="spellStart"/>
      <w:proofErr w:type="gramStart"/>
      <w:r w:rsidRPr="00EF6798">
        <w:rPr>
          <w:lang w:val="fr-FR"/>
        </w:rPr>
        <w:t>products.json</w:t>
      </w:r>
      <w:proofErr w:type="spellEnd"/>
      <w:proofErr w:type="gramEnd"/>
      <w:r w:rsidRPr="00EF6798">
        <w:rPr>
          <w:lang w:val="fr-FR"/>
        </w:rPr>
        <w:t xml:space="preserve">. </w:t>
      </w:r>
      <w:proofErr w:type="spellStart"/>
      <w:proofErr w:type="gramStart"/>
      <w:r w:rsidRPr="00EF6798">
        <w:rPr>
          <w:lang w:val="fr-FR"/>
        </w:rPr>
        <w:t>async</w:t>
      </w:r>
      <w:proofErr w:type="spellEnd"/>
      <w:proofErr w:type="gramEnd"/>
      <w:r w:rsidRPr="00EF6798">
        <w:rPr>
          <w:lang w:val="fr-FR"/>
        </w:rPr>
        <w:t>/</w:t>
      </w:r>
      <w:proofErr w:type="spellStart"/>
      <w:r w:rsidRPr="00EF6798">
        <w:rPr>
          <w:lang w:val="fr-FR"/>
        </w:rPr>
        <w:t>await</w:t>
      </w:r>
      <w:proofErr w:type="spellEnd"/>
      <w:r w:rsidRPr="00EF6798">
        <w:rPr>
          <w:lang w:val="fr-FR"/>
        </w:rPr>
        <w:t xml:space="preserve"> permet d'attendre la réponse du serveur avant de continuer.</w:t>
      </w:r>
    </w:p>
    <w:p w14:paraId="19137B3B" w14:textId="77777777" w:rsidR="001C74B3" w:rsidRPr="00EF6798" w:rsidRDefault="00000000">
      <w:pPr>
        <w:pStyle w:val="Heading2"/>
        <w:rPr>
          <w:lang w:val="fr-FR"/>
        </w:rPr>
      </w:pPr>
      <w:r w:rsidRPr="00EF6798">
        <w:rPr>
          <w:lang w:val="fr-FR"/>
        </w:rPr>
        <w:lastRenderedPageBreak/>
        <w:t>9.2 Image produit</w:t>
      </w:r>
    </w:p>
    <w:p w14:paraId="1B6B40BB" w14:textId="77777777" w:rsidR="001C74B3" w:rsidRPr="00EF6798" w:rsidRDefault="00000000">
      <w:pPr>
        <w:rPr>
          <w:lang w:val="fr-FR"/>
        </w:rPr>
      </w:pPr>
      <w:proofErr w:type="spellStart"/>
      <w:proofErr w:type="gramStart"/>
      <w:r w:rsidRPr="00EF6798">
        <w:rPr>
          <w:lang w:val="fr-FR"/>
        </w:rPr>
        <w:t>getProductImage</w:t>
      </w:r>
      <w:proofErr w:type="spellEnd"/>
      <w:r w:rsidRPr="00EF6798">
        <w:rPr>
          <w:lang w:val="fr-FR"/>
        </w:rPr>
        <w:t>(</w:t>
      </w:r>
      <w:proofErr w:type="gramEnd"/>
      <w:r w:rsidRPr="00EF6798">
        <w:rPr>
          <w:lang w:val="fr-FR"/>
        </w:rPr>
        <w:t xml:space="preserve">) cherche d'abord </w:t>
      </w:r>
      <w:proofErr w:type="spellStart"/>
      <w:proofErr w:type="gramStart"/>
      <w:r w:rsidRPr="00EF6798">
        <w:rPr>
          <w:lang w:val="fr-FR"/>
        </w:rPr>
        <w:t>product.image</w:t>
      </w:r>
      <w:proofErr w:type="spellEnd"/>
      <w:proofErr w:type="gramEnd"/>
      <w:r w:rsidRPr="00EF6798">
        <w:rPr>
          <w:lang w:val="fr-FR"/>
        </w:rPr>
        <w:t xml:space="preserve">, puis </w:t>
      </w:r>
      <w:proofErr w:type="spellStart"/>
      <w:r w:rsidRPr="00EF6798">
        <w:rPr>
          <w:lang w:val="fr-FR"/>
        </w:rPr>
        <w:t>image_url</w:t>
      </w:r>
      <w:proofErr w:type="spellEnd"/>
      <w:r w:rsidRPr="00EF6798">
        <w:rPr>
          <w:lang w:val="fr-FR"/>
        </w:rPr>
        <w:t xml:space="preserve"> et enfin le premier élément du tableau images.</w:t>
      </w:r>
    </w:p>
    <w:p w14:paraId="7C9F058B" w14:textId="77777777" w:rsidR="001C74B3" w:rsidRPr="00EF6798" w:rsidRDefault="00000000">
      <w:pPr>
        <w:pStyle w:val="Heading2"/>
        <w:rPr>
          <w:lang w:val="fr-FR"/>
        </w:rPr>
      </w:pPr>
      <w:r w:rsidRPr="00EF6798">
        <w:rPr>
          <w:lang w:val="fr-FR"/>
        </w:rPr>
        <w:t>9.3 Création d'une carte produit</w:t>
      </w:r>
    </w:p>
    <w:p w14:paraId="7BA4ADDD" w14:textId="77777777" w:rsidR="001C74B3" w:rsidRPr="00EF6798" w:rsidRDefault="00000000">
      <w:pPr>
        <w:ind w:left="454" w:right="283"/>
        <w:rPr>
          <w:lang w:val="fr-FR"/>
        </w:rPr>
      </w:pPr>
      <w:proofErr w:type="spellStart"/>
      <w:proofErr w:type="gramStart"/>
      <w:r w:rsidRPr="00EF6798">
        <w:rPr>
          <w:rFonts w:ascii="Consolas" w:hAnsi="Consolas"/>
          <w:sz w:val="18"/>
          <w:lang w:val="fr-FR"/>
        </w:rPr>
        <w:t>function</w:t>
      </w:r>
      <w:proofErr w:type="spellEnd"/>
      <w:proofErr w:type="gramEnd"/>
      <w:r w:rsidRPr="00EF6798">
        <w:rPr>
          <w:rFonts w:ascii="Consolas" w:hAnsi="Consolas"/>
          <w:sz w:val="18"/>
          <w:lang w:val="fr-FR"/>
        </w:rPr>
        <w:t xml:space="preserve"> </w:t>
      </w:r>
      <w:proofErr w:type="spellStart"/>
      <w:r w:rsidRPr="00EF6798">
        <w:rPr>
          <w:rFonts w:ascii="Consolas" w:hAnsi="Consolas"/>
          <w:sz w:val="18"/>
          <w:lang w:val="fr-FR"/>
        </w:rPr>
        <w:t>productCard</w:t>
      </w:r>
      <w:proofErr w:type="spellEnd"/>
      <w:r w:rsidRPr="00EF6798">
        <w:rPr>
          <w:rFonts w:ascii="Consolas" w:hAnsi="Consolas"/>
          <w:sz w:val="18"/>
          <w:lang w:val="fr-FR"/>
        </w:rPr>
        <w:t>(</w:t>
      </w:r>
      <w:proofErr w:type="spellStart"/>
      <w:r w:rsidRPr="00EF6798">
        <w:rPr>
          <w:rFonts w:ascii="Consolas" w:hAnsi="Consolas"/>
          <w:sz w:val="18"/>
          <w:lang w:val="fr-FR"/>
        </w:rPr>
        <w:t>product</w:t>
      </w:r>
      <w:proofErr w:type="spellEnd"/>
      <w:r w:rsidRPr="00EF6798">
        <w:rPr>
          <w:rFonts w:ascii="Consolas" w:hAnsi="Consolas"/>
          <w:sz w:val="18"/>
          <w:lang w:val="fr-FR"/>
        </w:rPr>
        <w:t>) {</w:t>
      </w:r>
      <w:r w:rsidRPr="00EF6798">
        <w:rPr>
          <w:rFonts w:ascii="Consolas" w:hAnsi="Consolas"/>
          <w:sz w:val="18"/>
          <w:lang w:val="fr-FR"/>
        </w:rPr>
        <w:br/>
        <w:t xml:space="preserve">    </w:t>
      </w:r>
      <w:proofErr w:type="spellStart"/>
      <w:r w:rsidRPr="00EF6798">
        <w:rPr>
          <w:rFonts w:ascii="Consolas" w:hAnsi="Consolas"/>
          <w:sz w:val="18"/>
          <w:lang w:val="fr-FR"/>
        </w:rPr>
        <w:t>const</w:t>
      </w:r>
      <w:proofErr w:type="spellEnd"/>
      <w:r w:rsidRPr="00EF6798">
        <w:rPr>
          <w:rFonts w:ascii="Consolas" w:hAnsi="Consolas"/>
          <w:sz w:val="18"/>
          <w:lang w:val="fr-FR"/>
        </w:rPr>
        <w:t xml:space="preserve"> id =</w:t>
      </w:r>
      <w:r w:rsidRPr="00EF6798">
        <w:rPr>
          <w:rFonts w:ascii="Consolas" w:hAnsi="Consolas"/>
          <w:sz w:val="18"/>
          <w:lang w:val="fr-FR"/>
        </w:rPr>
        <w:br/>
        <w:t xml:space="preserve">        product.id ||</w:t>
      </w:r>
      <w:r w:rsidRPr="00EF6798">
        <w:rPr>
          <w:rFonts w:ascii="Consolas" w:hAnsi="Consolas"/>
          <w:sz w:val="18"/>
          <w:lang w:val="fr-FR"/>
        </w:rPr>
        <w:br/>
        <w:t xml:space="preserve">        </w:t>
      </w:r>
      <w:proofErr w:type="spellStart"/>
      <w:proofErr w:type="gramStart"/>
      <w:r w:rsidRPr="00EF6798">
        <w:rPr>
          <w:rFonts w:ascii="Consolas" w:hAnsi="Consolas"/>
          <w:sz w:val="18"/>
          <w:lang w:val="fr-FR"/>
        </w:rPr>
        <w:t>product.reference</w:t>
      </w:r>
      <w:proofErr w:type="spellEnd"/>
      <w:proofErr w:type="gramEnd"/>
      <w:r w:rsidRPr="00EF6798">
        <w:rPr>
          <w:rFonts w:ascii="Consolas" w:hAnsi="Consolas"/>
          <w:sz w:val="18"/>
          <w:lang w:val="fr-FR"/>
        </w:rPr>
        <w:t xml:space="preserve"> ||</w:t>
      </w:r>
      <w:r w:rsidRPr="00EF6798">
        <w:rPr>
          <w:rFonts w:ascii="Consolas" w:hAnsi="Consolas"/>
          <w:sz w:val="18"/>
          <w:lang w:val="fr-FR"/>
        </w:rPr>
        <w:br/>
        <w:t xml:space="preserve">        </w:t>
      </w:r>
      <w:proofErr w:type="spellStart"/>
      <w:proofErr w:type="gramStart"/>
      <w:r w:rsidRPr="00EF6798">
        <w:rPr>
          <w:rFonts w:ascii="Consolas" w:hAnsi="Consolas"/>
          <w:sz w:val="18"/>
          <w:lang w:val="fr-FR"/>
        </w:rPr>
        <w:t>product.product</w:t>
      </w:r>
      <w:proofErr w:type="gramEnd"/>
      <w:r w:rsidRPr="00EF6798">
        <w:rPr>
          <w:rFonts w:ascii="Consolas" w:hAnsi="Consolas"/>
          <w:sz w:val="18"/>
          <w:lang w:val="fr-FR"/>
        </w:rPr>
        <w:t>_id</w:t>
      </w:r>
      <w:proofErr w:type="spellEnd"/>
      <w:r w:rsidRPr="00EF6798">
        <w:rPr>
          <w:rFonts w:ascii="Consolas" w:hAnsi="Consolas"/>
          <w:sz w:val="18"/>
          <w:lang w:val="fr-FR"/>
        </w:rPr>
        <w:t xml:space="preserve"> ||</w:t>
      </w:r>
      <w:r w:rsidRPr="00EF6798">
        <w:rPr>
          <w:rFonts w:ascii="Consolas" w:hAnsi="Consolas"/>
          <w:sz w:val="18"/>
          <w:lang w:val="fr-FR"/>
        </w:rPr>
        <w:br/>
        <w:t xml:space="preserve">        product.url ||</w:t>
      </w:r>
      <w:r w:rsidRPr="00EF6798">
        <w:rPr>
          <w:rFonts w:ascii="Consolas" w:hAnsi="Consolas"/>
          <w:sz w:val="18"/>
          <w:lang w:val="fr-FR"/>
        </w:rPr>
        <w:br/>
        <w:t xml:space="preserve">        "</w:t>
      </w:r>
      <w:proofErr w:type="gramStart"/>
      <w:r w:rsidRPr="00EF6798">
        <w:rPr>
          <w:rFonts w:ascii="Consolas" w:hAnsi="Consolas"/>
          <w:sz w:val="18"/>
          <w:lang w:val="fr-FR"/>
        </w:rPr>
        <w:t>";</w:t>
      </w:r>
      <w:proofErr w:type="gramEnd"/>
      <w:r w:rsidRPr="00EF6798">
        <w:rPr>
          <w:rFonts w:ascii="Consolas" w:hAnsi="Consolas"/>
          <w:sz w:val="18"/>
          <w:lang w:val="fr-FR"/>
        </w:rPr>
        <w:br/>
      </w:r>
      <w:r w:rsidRPr="00EF6798">
        <w:rPr>
          <w:rFonts w:ascii="Consolas" w:hAnsi="Consolas"/>
          <w:sz w:val="18"/>
          <w:lang w:val="fr-FR"/>
        </w:rPr>
        <w:br/>
        <w:t xml:space="preserve">    return `...</w:t>
      </w:r>
      <w:proofErr w:type="gramStart"/>
      <w:r w:rsidRPr="00EF6798">
        <w:rPr>
          <w:rFonts w:ascii="Consolas" w:hAnsi="Consolas"/>
          <w:sz w:val="18"/>
          <w:lang w:val="fr-FR"/>
        </w:rPr>
        <w:t>`;</w:t>
      </w:r>
      <w:proofErr w:type="gramEnd"/>
      <w:r w:rsidRPr="00EF6798">
        <w:rPr>
          <w:rFonts w:ascii="Consolas" w:hAnsi="Consolas"/>
          <w:sz w:val="18"/>
          <w:lang w:val="fr-FR"/>
        </w:rPr>
        <w:br/>
        <w:t>}</w:t>
      </w:r>
    </w:p>
    <w:p w14:paraId="77AEE799" w14:textId="77777777" w:rsidR="001C74B3" w:rsidRPr="00EF6798" w:rsidRDefault="00000000">
      <w:pPr>
        <w:rPr>
          <w:lang w:val="fr-FR"/>
        </w:rPr>
      </w:pPr>
      <w:r w:rsidRPr="00EF6798">
        <w:rPr>
          <w:lang w:val="fr-FR"/>
        </w:rPr>
        <w:t>La fonction crée le HTML d'une carte à partir d'un objet produit. Elle affiche la marque, le nom, la catégorie, le prix et les boutons.</w:t>
      </w:r>
    </w:p>
    <w:p w14:paraId="0BF7E394" w14:textId="77777777" w:rsidR="001C74B3" w:rsidRDefault="00000000">
      <w:pPr>
        <w:pStyle w:val="Heading2"/>
      </w:pPr>
      <w:r>
        <w:t xml:space="preserve">9.4 Protection des </w:t>
      </w:r>
      <w:proofErr w:type="spellStart"/>
      <w:r>
        <w:t>textes</w:t>
      </w:r>
      <w:proofErr w:type="spellEnd"/>
    </w:p>
    <w:p w14:paraId="3FE25625" w14:textId="77777777" w:rsidR="001C74B3" w:rsidRDefault="00000000">
      <w:pPr>
        <w:ind w:left="454" w:right="283"/>
      </w:pPr>
      <w:r>
        <w:rPr>
          <w:rFonts w:ascii="Consolas" w:hAnsi="Consolas"/>
          <w:sz w:val="18"/>
        </w:rPr>
        <w:t>function escapeHtml(value) {</w:t>
      </w:r>
      <w:r>
        <w:rPr>
          <w:rFonts w:ascii="Consolas" w:hAnsi="Consolas"/>
          <w:sz w:val="18"/>
        </w:rPr>
        <w:br/>
        <w:t xml:space="preserve">    return String(value)</w:t>
      </w:r>
      <w:r>
        <w:rPr>
          <w:rFonts w:ascii="Consolas" w:hAnsi="Consolas"/>
          <w:sz w:val="18"/>
        </w:rPr>
        <w:br/>
        <w:t xml:space="preserve">        .replace(/&amp;/g, "&amp;amp;")</w:t>
      </w:r>
      <w:r>
        <w:rPr>
          <w:rFonts w:ascii="Consolas" w:hAnsi="Consolas"/>
          <w:sz w:val="18"/>
        </w:rPr>
        <w:br/>
        <w:t xml:space="preserve">        .replace(/&lt;/g, "&amp;lt;")</w:t>
      </w:r>
      <w:r>
        <w:rPr>
          <w:rFonts w:ascii="Consolas" w:hAnsi="Consolas"/>
          <w:sz w:val="18"/>
        </w:rPr>
        <w:br/>
        <w:t xml:space="preserve">        .replace(/&gt;/g, "&amp;gt;");</w:t>
      </w:r>
      <w:r>
        <w:rPr>
          <w:rFonts w:ascii="Consolas" w:hAnsi="Consolas"/>
          <w:sz w:val="18"/>
        </w:rPr>
        <w:br/>
        <w:t>}</w:t>
      </w:r>
    </w:p>
    <w:p w14:paraId="690F97D0" w14:textId="77777777" w:rsidR="001C74B3" w:rsidRPr="00EF6798" w:rsidRDefault="00000000">
      <w:pPr>
        <w:rPr>
          <w:lang w:val="fr-FR"/>
        </w:rPr>
      </w:pPr>
      <w:r w:rsidRPr="00EF6798">
        <w:rPr>
          <w:lang w:val="fr-FR"/>
        </w:rPr>
        <w:t>Cette fonction transforme certains caractères HTML en entités. Elle permet d'éviter d'insérer directement du contenu non contrôlé dans le HTML.</w:t>
      </w:r>
    </w:p>
    <w:p w14:paraId="1640069E" w14:textId="77777777" w:rsidR="001C74B3" w:rsidRPr="00EF6798" w:rsidRDefault="00000000">
      <w:pPr>
        <w:pStyle w:val="Heading2"/>
        <w:rPr>
          <w:lang w:val="fr-FR"/>
        </w:rPr>
      </w:pPr>
      <w:r w:rsidRPr="00EF6798">
        <w:rPr>
          <w:lang w:val="fr-FR"/>
        </w:rPr>
        <w:t xml:space="preserve">9.5 Panier avec </w:t>
      </w:r>
      <w:proofErr w:type="spellStart"/>
      <w:r w:rsidRPr="00EF6798">
        <w:rPr>
          <w:lang w:val="fr-FR"/>
        </w:rPr>
        <w:t>localStorage</w:t>
      </w:r>
      <w:proofErr w:type="spellEnd"/>
    </w:p>
    <w:p w14:paraId="314A9F23" w14:textId="77777777" w:rsidR="001C74B3" w:rsidRPr="00EF6798" w:rsidRDefault="00000000">
      <w:pPr>
        <w:ind w:left="454" w:right="283"/>
        <w:rPr>
          <w:lang w:val="fr-FR"/>
        </w:rPr>
      </w:pPr>
      <w:proofErr w:type="spellStart"/>
      <w:proofErr w:type="gramStart"/>
      <w:r w:rsidRPr="00EF6798">
        <w:rPr>
          <w:rFonts w:ascii="Consolas" w:hAnsi="Consolas"/>
          <w:sz w:val="18"/>
          <w:lang w:val="fr-FR"/>
        </w:rPr>
        <w:t>function</w:t>
      </w:r>
      <w:proofErr w:type="spellEnd"/>
      <w:proofErr w:type="gramEnd"/>
      <w:r w:rsidRPr="00EF6798">
        <w:rPr>
          <w:rFonts w:ascii="Consolas" w:hAnsi="Consolas"/>
          <w:sz w:val="18"/>
          <w:lang w:val="fr-FR"/>
        </w:rPr>
        <w:t xml:space="preserve"> </w:t>
      </w:r>
      <w:proofErr w:type="spellStart"/>
      <w:proofErr w:type="gramStart"/>
      <w:r w:rsidRPr="00EF6798">
        <w:rPr>
          <w:rFonts w:ascii="Consolas" w:hAnsi="Consolas"/>
          <w:sz w:val="18"/>
          <w:lang w:val="fr-FR"/>
        </w:rPr>
        <w:t>getCart</w:t>
      </w:r>
      <w:proofErr w:type="spellEnd"/>
      <w:r w:rsidRPr="00EF6798">
        <w:rPr>
          <w:rFonts w:ascii="Consolas" w:hAnsi="Consolas"/>
          <w:sz w:val="18"/>
          <w:lang w:val="fr-FR"/>
        </w:rPr>
        <w:t>(</w:t>
      </w:r>
      <w:proofErr w:type="gramEnd"/>
      <w:r w:rsidRPr="00EF6798">
        <w:rPr>
          <w:rFonts w:ascii="Consolas" w:hAnsi="Consolas"/>
          <w:sz w:val="18"/>
          <w:lang w:val="fr-FR"/>
        </w:rPr>
        <w:t>) {</w:t>
      </w:r>
      <w:r w:rsidRPr="00EF6798">
        <w:rPr>
          <w:rFonts w:ascii="Consolas" w:hAnsi="Consolas"/>
          <w:sz w:val="18"/>
          <w:lang w:val="fr-FR"/>
        </w:rPr>
        <w:br/>
        <w:t xml:space="preserve">    return </w:t>
      </w:r>
      <w:proofErr w:type="spellStart"/>
      <w:r w:rsidRPr="00EF6798">
        <w:rPr>
          <w:rFonts w:ascii="Consolas" w:hAnsi="Consolas"/>
          <w:sz w:val="18"/>
          <w:lang w:val="fr-FR"/>
        </w:rPr>
        <w:t>JSON.parse</w:t>
      </w:r>
      <w:proofErr w:type="spellEnd"/>
      <w:r w:rsidRPr="00EF6798">
        <w:rPr>
          <w:rFonts w:ascii="Consolas" w:hAnsi="Consolas"/>
          <w:sz w:val="18"/>
          <w:lang w:val="fr-FR"/>
        </w:rPr>
        <w:t>(</w:t>
      </w:r>
      <w:r w:rsidRPr="00EF6798">
        <w:rPr>
          <w:rFonts w:ascii="Consolas" w:hAnsi="Consolas"/>
          <w:sz w:val="18"/>
          <w:lang w:val="fr-FR"/>
        </w:rPr>
        <w:br/>
        <w:t xml:space="preserve">        </w:t>
      </w:r>
      <w:proofErr w:type="spellStart"/>
      <w:r w:rsidRPr="00EF6798">
        <w:rPr>
          <w:rFonts w:ascii="Consolas" w:hAnsi="Consolas"/>
          <w:sz w:val="18"/>
          <w:lang w:val="fr-FR"/>
        </w:rPr>
        <w:t>localStorage.getItem</w:t>
      </w:r>
      <w:proofErr w:type="spellEnd"/>
      <w:r w:rsidRPr="00EF6798">
        <w:rPr>
          <w:rFonts w:ascii="Consolas" w:hAnsi="Consolas"/>
          <w:sz w:val="18"/>
          <w:lang w:val="fr-FR"/>
        </w:rPr>
        <w:t>("</w:t>
      </w:r>
      <w:proofErr w:type="spellStart"/>
      <w:r w:rsidRPr="00EF6798">
        <w:rPr>
          <w:rFonts w:ascii="Consolas" w:hAnsi="Consolas"/>
          <w:sz w:val="18"/>
          <w:lang w:val="fr-FR"/>
        </w:rPr>
        <w:t>cart</w:t>
      </w:r>
      <w:proofErr w:type="spellEnd"/>
      <w:r w:rsidRPr="00EF6798">
        <w:rPr>
          <w:rFonts w:ascii="Consolas" w:hAnsi="Consolas"/>
          <w:sz w:val="18"/>
          <w:lang w:val="fr-FR"/>
        </w:rPr>
        <w:t xml:space="preserve">") || </w:t>
      </w:r>
      <w:proofErr w:type="gramStart"/>
      <w:r w:rsidRPr="00EF6798">
        <w:rPr>
          <w:rFonts w:ascii="Consolas" w:hAnsi="Consolas"/>
          <w:sz w:val="18"/>
          <w:lang w:val="fr-FR"/>
        </w:rPr>
        <w:t>"[</w:t>
      </w:r>
      <w:proofErr w:type="gramEnd"/>
      <w:r w:rsidRPr="00EF6798">
        <w:rPr>
          <w:rFonts w:ascii="Consolas" w:hAnsi="Consolas"/>
          <w:sz w:val="18"/>
          <w:lang w:val="fr-FR"/>
        </w:rPr>
        <w:t>]"</w:t>
      </w:r>
      <w:r w:rsidRPr="00EF6798">
        <w:rPr>
          <w:rFonts w:ascii="Consolas" w:hAnsi="Consolas"/>
          <w:sz w:val="18"/>
          <w:lang w:val="fr-FR"/>
        </w:rPr>
        <w:br/>
        <w:t xml:space="preserve">  </w:t>
      </w:r>
      <w:proofErr w:type="gramStart"/>
      <w:r w:rsidRPr="00EF6798">
        <w:rPr>
          <w:rFonts w:ascii="Consolas" w:hAnsi="Consolas"/>
          <w:sz w:val="18"/>
          <w:lang w:val="fr-FR"/>
        </w:rPr>
        <w:t xml:space="preserve">  )</w:t>
      </w:r>
      <w:proofErr w:type="gramEnd"/>
      <w:r w:rsidRPr="00EF6798">
        <w:rPr>
          <w:rFonts w:ascii="Consolas" w:hAnsi="Consolas"/>
          <w:sz w:val="18"/>
          <w:lang w:val="fr-FR"/>
        </w:rPr>
        <w:t>;</w:t>
      </w:r>
      <w:r w:rsidRPr="00EF6798">
        <w:rPr>
          <w:rFonts w:ascii="Consolas" w:hAnsi="Consolas"/>
          <w:sz w:val="18"/>
          <w:lang w:val="fr-FR"/>
        </w:rPr>
        <w:br/>
        <w:t>}</w:t>
      </w:r>
    </w:p>
    <w:p w14:paraId="16C7BCFC" w14:textId="77777777" w:rsidR="001C74B3" w:rsidRPr="00EF6798" w:rsidRDefault="00000000">
      <w:pPr>
        <w:rPr>
          <w:lang w:val="fr-FR"/>
        </w:rPr>
      </w:pPr>
      <w:proofErr w:type="spellStart"/>
      <w:proofErr w:type="gramStart"/>
      <w:r w:rsidRPr="00EF6798">
        <w:rPr>
          <w:lang w:val="fr-FR"/>
        </w:rPr>
        <w:t>localStorage</w:t>
      </w:r>
      <w:proofErr w:type="spellEnd"/>
      <w:proofErr w:type="gramEnd"/>
      <w:r w:rsidRPr="00EF6798">
        <w:rPr>
          <w:lang w:val="fr-FR"/>
        </w:rPr>
        <w:t xml:space="preserve"> permet de garder le panier dans le navigateur. Le panier n'est donc pas stocké dans une base de données. C'est une solution adaptée à une démonstration </w:t>
      </w:r>
      <w:proofErr w:type="spellStart"/>
      <w:r w:rsidRPr="00EF6798">
        <w:rPr>
          <w:lang w:val="fr-FR"/>
        </w:rPr>
        <w:t>front-end</w:t>
      </w:r>
      <w:proofErr w:type="spellEnd"/>
      <w:r w:rsidRPr="00EF6798">
        <w:rPr>
          <w:lang w:val="fr-FR"/>
        </w:rPr>
        <w:t>.</w:t>
      </w:r>
    </w:p>
    <w:p w14:paraId="07A9DD07" w14:textId="77777777" w:rsidR="001C74B3" w:rsidRPr="00EF6798" w:rsidRDefault="00000000">
      <w:pPr>
        <w:pStyle w:val="Heading2"/>
        <w:rPr>
          <w:lang w:val="fr-FR"/>
        </w:rPr>
      </w:pPr>
      <w:r w:rsidRPr="00EF6798">
        <w:rPr>
          <w:lang w:val="fr-FR"/>
        </w:rPr>
        <w:t>9.6 Ajouter un produit au panier</w:t>
      </w:r>
    </w:p>
    <w:p w14:paraId="1A9101FA" w14:textId="77777777" w:rsidR="001C74B3" w:rsidRDefault="00000000">
      <w:pPr>
        <w:ind w:left="454" w:right="283"/>
      </w:pPr>
      <w:r>
        <w:rPr>
          <w:rFonts w:ascii="Consolas" w:hAnsi="Consolas"/>
          <w:sz w:val="18"/>
        </w:rPr>
        <w:t xml:space="preserve">const existing = </w:t>
      </w:r>
      <w:proofErr w:type="spellStart"/>
      <w:proofErr w:type="gramStart"/>
      <w:r>
        <w:rPr>
          <w:rFonts w:ascii="Consolas" w:hAnsi="Consolas"/>
          <w:sz w:val="18"/>
        </w:rPr>
        <w:t>cart.find</w:t>
      </w:r>
      <w:proofErr w:type="spellEnd"/>
      <w:proofErr w:type="gramEnd"/>
      <w:r>
        <w:rPr>
          <w:rFonts w:ascii="Consolas" w:hAnsi="Consolas"/>
          <w:sz w:val="18"/>
        </w:rPr>
        <w:t>(</w:t>
      </w:r>
      <w:r>
        <w:rPr>
          <w:rFonts w:ascii="Consolas" w:hAnsi="Consolas"/>
          <w:sz w:val="18"/>
        </w:rPr>
        <w:br/>
        <w:t xml:space="preserve">    item =&gt; String(item.id) === String(productId)</w:t>
      </w:r>
      <w:r>
        <w:rPr>
          <w:rFonts w:ascii="Consolas" w:hAnsi="Consolas"/>
          <w:sz w:val="18"/>
        </w:rPr>
        <w:br/>
        <w:t>);</w:t>
      </w:r>
      <w:r>
        <w:rPr>
          <w:rFonts w:ascii="Consolas" w:hAnsi="Consolas"/>
          <w:sz w:val="18"/>
        </w:rPr>
        <w:br/>
      </w:r>
      <w:r>
        <w:rPr>
          <w:rFonts w:ascii="Consolas" w:hAnsi="Consolas"/>
          <w:sz w:val="18"/>
        </w:rPr>
        <w:br/>
        <w:t>if (existing) {</w:t>
      </w:r>
      <w:r>
        <w:rPr>
          <w:rFonts w:ascii="Consolas" w:hAnsi="Consolas"/>
          <w:sz w:val="18"/>
        </w:rPr>
        <w:br/>
        <w:t xml:space="preserve">    </w:t>
      </w:r>
      <w:proofErr w:type="gramStart"/>
      <w:r>
        <w:rPr>
          <w:rFonts w:ascii="Consolas" w:hAnsi="Consolas"/>
          <w:sz w:val="18"/>
        </w:rPr>
        <w:t>existing.quantity</w:t>
      </w:r>
      <w:proofErr w:type="gramEnd"/>
      <w:r>
        <w:rPr>
          <w:rFonts w:ascii="Consolas" w:hAnsi="Consolas"/>
          <w:sz w:val="18"/>
        </w:rPr>
        <w:t xml:space="preserve"> =</w:t>
      </w:r>
      <w:r>
        <w:rPr>
          <w:rFonts w:ascii="Consolas" w:hAnsi="Consolas"/>
          <w:sz w:val="18"/>
        </w:rPr>
        <w:br/>
        <w:t xml:space="preserve">        </w:t>
      </w:r>
      <w:proofErr w:type="gramStart"/>
      <w:r>
        <w:rPr>
          <w:rFonts w:ascii="Consolas" w:hAnsi="Consolas"/>
          <w:sz w:val="18"/>
        </w:rPr>
        <w:t>Number(existing.quantity</w:t>
      </w:r>
      <w:proofErr w:type="gramEnd"/>
      <w:r>
        <w:rPr>
          <w:rFonts w:ascii="Consolas" w:hAnsi="Consolas"/>
          <w:sz w:val="18"/>
        </w:rPr>
        <w:t xml:space="preserve"> || 1) + 1;</w:t>
      </w:r>
      <w:r>
        <w:rPr>
          <w:rFonts w:ascii="Consolas" w:hAnsi="Consolas"/>
          <w:sz w:val="18"/>
        </w:rPr>
        <w:br/>
        <w:t>}</w:t>
      </w:r>
    </w:p>
    <w:p w14:paraId="4805A2A5" w14:textId="77777777" w:rsidR="001C74B3" w:rsidRPr="00EF6798" w:rsidRDefault="00000000">
      <w:pPr>
        <w:rPr>
          <w:lang w:val="fr-FR"/>
        </w:rPr>
      </w:pPr>
      <w:r w:rsidRPr="00EF6798">
        <w:rPr>
          <w:lang w:val="fr-FR"/>
        </w:rPr>
        <w:t>Le code vérifie si le produit existe déjà dans le panier. S'il existe, la quantité augmente. Sinon, un nouvel élément est ajouté.</w:t>
      </w:r>
    </w:p>
    <w:p w14:paraId="1B3D7114" w14:textId="77777777" w:rsidR="001C74B3" w:rsidRPr="00EF6798" w:rsidRDefault="00000000">
      <w:pPr>
        <w:pStyle w:val="Heading2"/>
        <w:rPr>
          <w:lang w:val="fr-FR"/>
        </w:rPr>
      </w:pPr>
      <w:r w:rsidRPr="00EF6798">
        <w:rPr>
          <w:lang w:val="fr-FR"/>
        </w:rPr>
        <w:lastRenderedPageBreak/>
        <w:t>9.7 Recherche</w:t>
      </w:r>
    </w:p>
    <w:p w14:paraId="1F27DDA4" w14:textId="77777777" w:rsidR="001C74B3" w:rsidRPr="00EF6798" w:rsidRDefault="00000000">
      <w:pPr>
        <w:rPr>
          <w:lang w:val="fr-FR"/>
        </w:rPr>
      </w:pPr>
      <w:proofErr w:type="spellStart"/>
      <w:proofErr w:type="gramStart"/>
      <w:r w:rsidRPr="00EF6798">
        <w:rPr>
          <w:lang w:val="fr-FR"/>
        </w:rPr>
        <w:t>setupSearch</w:t>
      </w:r>
      <w:proofErr w:type="spellEnd"/>
      <w:r w:rsidRPr="00EF6798">
        <w:rPr>
          <w:lang w:val="fr-FR"/>
        </w:rPr>
        <w:t>(</w:t>
      </w:r>
      <w:proofErr w:type="gramEnd"/>
      <w:r w:rsidRPr="00EF6798">
        <w:rPr>
          <w:lang w:val="fr-FR"/>
        </w:rPr>
        <w:t>) écoute les champs de recherche. À chaque saisie, le programme filtre les produits en comparant le texte recherché avec le nom, la marque, la catégorie, la sous-catégorie et la référence.</w:t>
      </w:r>
    </w:p>
    <w:p w14:paraId="576E9A18" w14:textId="77777777" w:rsidR="001C74B3" w:rsidRDefault="00000000">
      <w:pPr>
        <w:pStyle w:val="Heading2"/>
      </w:pPr>
      <w:r>
        <w:t xml:space="preserve">9.8 </w:t>
      </w:r>
      <w:proofErr w:type="spellStart"/>
      <w:r>
        <w:t>Initialisation</w:t>
      </w:r>
      <w:proofErr w:type="spellEnd"/>
    </w:p>
    <w:p w14:paraId="491A696E" w14:textId="77777777" w:rsidR="001C74B3" w:rsidRDefault="00000000">
      <w:pPr>
        <w:ind w:left="454" w:right="283"/>
      </w:pPr>
      <w:r>
        <w:rPr>
          <w:rFonts w:ascii="Consolas" w:hAnsi="Consolas"/>
          <w:sz w:val="18"/>
        </w:rPr>
        <w:t>document.addEventListener(</w:t>
      </w:r>
      <w:r>
        <w:rPr>
          <w:rFonts w:ascii="Consolas" w:hAnsi="Consolas"/>
          <w:sz w:val="18"/>
        </w:rPr>
        <w:br/>
        <w:t xml:space="preserve">    "DOMContentLoaded",</w:t>
      </w:r>
      <w:r>
        <w:rPr>
          <w:rFonts w:ascii="Consolas" w:hAnsi="Consolas"/>
          <w:sz w:val="18"/>
        </w:rPr>
        <w:br/>
        <w:t xml:space="preserve">    () =&gt; {</w:t>
      </w:r>
      <w:r>
        <w:rPr>
          <w:rFonts w:ascii="Consolas" w:hAnsi="Consolas"/>
          <w:sz w:val="18"/>
        </w:rPr>
        <w:br/>
        <w:t xml:space="preserve">        updateCartCount();</w:t>
      </w:r>
      <w:r>
        <w:rPr>
          <w:rFonts w:ascii="Consolas" w:hAnsi="Consolas"/>
          <w:sz w:val="18"/>
        </w:rPr>
        <w:br/>
        <w:t xml:space="preserve">        setupSearch();</w:t>
      </w:r>
      <w:r>
        <w:rPr>
          <w:rFonts w:ascii="Consolas" w:hAnsi="Consolas"/>
          <w:sz w:val="18"/>
        </w:rPr>
        <w:br/>
        <w:t xml:space="preserve">    }</w:t>
      </w:r>
      <w:r>
        <w:rPr>
          <w:rFonts w:ascii="Consolas" w:hAnsi="Consolas"/>
          <w:sz w:val="18"/>
        </w:rPr>
        <w:br/>
        <w:t>);</w:t>
      </w:r>
    </w:p>
    <w:p w14:paraId="154B6B38" w14:textId="77777777" w:rsidR="001C74B3" w:rsidRPr="00EF6798" w:rsidRDefault="00000000">
      <w:pPr>
        <w:rPr>
          <w:lang w:val="fr-FR"/>
        </w:rPr>
      </w:pPr>
      <w:r w:rsidRPr="00EF6798">
        <w:rPr>
          <w:lang w:val="fr-FR"/>
        </w:rPr>
        <w:t>Le code est exécuté après le chargement du document. Le compteur du panier est mis à jour et la recherche est activée.</w:t>
      </w:r>
    </w:p>
    <w:p w14:paraId="095CF70C" w14:textId="77777777" w:rsidR="001C74B3" w:rsidRPr="00EF6798" w:rsidRDefault="00000000">
      <w:pPr>
        <w:pStyle w:val="Heading1"/>
        <w:rPr>
          <w:lang w:val="fr-FR"/>
        </w:rPr>
      </w:pPr>
      <w:r w:rsidRPr="00EF6798">
        <w:rPr>
          <w:lang w:val="fr-FR"/>
        </w:rPr>
        <w:t>10. Fonctionnement complet du projet</w:t>
      </w:r>
    </w:p>
    <w:p w14:paraId="4E7E4793" w14:textId="77777777" w:rsidR="001C74B3" w:rsidRPr="00EF6798" w:rsidRDefault="00000000">
      <w:pPr>
        <w:rPr>
          <w:lang w:val="fr-FR"/>
        </w:rPr>
      </w:pPr>
      <w:r w:rsidRPr="00EF6798">
        <w:rPr>
          <w:lang w:val="fr-FR"/>
        </w:rPr>
        <w:t>Le fonctionnement global peut être résumé de cette manière :</w:t>
      </w:r>
    </w:p>
    <w:p w14:paraId="5D8C9F6D" w14:textId="77777777" w:rsidR="001C74B3" w:rsidRPr="00EF6798" w:rsidRDefault="00000000">
      <w:pPr>
        <w:ind w:left="454" w:right="283"/>
        <w:rPr>
          <w:lang w:val="fr-FR"/>
        </w:rPr>
      </w:pPr>
      <w:r w:rsidRPr="00EF6798">
        <w:rPr>
          <w:rFonts w:ascii="Consolas" w:hAnsi="Consolas"/>
          <w:sz w:val="18"/>
          <w:lang w:val="fr-FR"/>
        </w:rPr>
        <w:t>1. Site Primo-Idéo</w:t>
      </w:r>
      <w:r w:rsidRPr="00EF6798">
        <w:rPr>
          <w:rFonts w:ascii="Consolas" w:hAnsi="Consolas"/>
          <w:sz w:val="18"/>
          <w:lang w:val="fr-FR"/>
        </w:rPr>
        <w:br/>
        <w:t xml:space="preserve">        ↓</w:t>
      </w:r>
      <w:r w:rsidRPr="00EF6798">
        <w:rPr>
          <w:rFonts w:ascii="Consolas" w:hAnsi="Consolas"/>
          <w:sz w:val="18"/>
          <w:lang w:val="fr-FR"/>
        </w:rPr>
        <w:br/>
        <w:t xml:space="preserve">2. Requêtes HTTP avec </w:t>
      </w:r>
      <w:proofErr w:type="spellStart"/>
      <w:r w:rsidRPr="00EF6798">
        <w:rPr>
          <w:rFonts w:ascii="Consolas" w:hAnsi="Consolas"/>
          <w:sz w:val="18"/>
          <w:lang w:val="fr-FR"/>
        </w:rPr>
        <w:t>Requests</w:t>
      </w:r>
      <w:proofErr w:type="spellEnd"/>
      <w:r w:rsidRPr="00EF6798">
        <w:rPr>
          <w:rFonts w:ascii="Consolas" w:hAnsi="Consolas"/>
          <w:sz w:val="18"/>
          <w:lang w:val="fr-FR"/>
        </w:rPr>
        <w:br/>
        <w:t xml:space="preserve">        ↓</w:t>
      </w:r>
      <w:r w:rsidRPr="00EF6798">
        <w:rPr>
          <w:rFonts w:ascii="Consolas" w:hAnsi="Consolas"/>
          <w:sz w:val="18"/>
          <w:lang w:val="fr-FR"/>
        </w:rPr>
        <w:br/>
        <w:t xml:space="preserve">3. Analyse HTML avec </w:t>
      </w:r>
      <w:proofErr w:type="spellStart"/>
      <w:r w:rsidRPr="00EF6798">
        <w:rPr>
          <w:rFonts w:ascii="Consolas" w:hAnsi="Consolas"/>
          <w:sz w:val="18"/>
          <w:lang w:val="fr-FR"/>
        </w:rPr>
        <w:t>BeautifulSoup</w:t>
      </w:r>
      <w:proofErr w:type="spellEnd"/>
      <w:r w:rsidRPr="00EF6798">
        <w:rPr>
          <w:rFonts w:ascii="Consolas" w:hAnsi="Consolas"/>
          <w:sz w:val="18"/>
          <w:lang w:val="fr-FR"/>
        </w:rPr>
        <w:br/>
        <w:t xml:space="preserve">        ↓</w:t>
      </w:r>
      <w:r w:rsidRPr="00EF6798">
        <w:rPr>
          <w:rFonts w:ascii="Consolas" w:hAnsi="Consolas"/>
          <w:sz w:val="18"/>
          <w:lang w:val="fr-FR"/>
        </w:rPr>
        <w:br/>
        <w:t>4. Extraction des produits</w:t>
      </w:r>
      <w:r w:rsidRPr="00EF6798">
        <w:rPr>
          <w:rFonts w:ascii="Consolas" w:hAnsi="Consolas"/>
          <w:sz w:val="18"/>
          <w:lang w:val="fr-FR"/>
        </w:rPr>
        <w:br/>
        <w:t xml:space="preserve">        ↓</w:t>
      </w:r>
      <w:r w:rsidRPr="00EF6798">
        <w:rPr>
          <w:rFonts w:ascii="Consolas" w:hAnsi="Consolas"/>
          <w:sz w:val="18"/>
          <w:lang w:val="fr-FR"/>
        </w:rPr>
        <w:br/>
        <w:t>5. Nettoyage des données</w:t>
      </w:r>
      <w:r w:rsidRPr="00EF6798">
        <w:rPr>
          <w:rFonts w:ascii="Consolas" w:hAnsi="Consolas"/>
          <w:sz w:val="18"/>
          <w:lang w:val="fr-FR"/>
        </w:rPr>
        <w:br/>
        <w:t xml:space="preserve">        ↓</w:t>
      </w:r>
      <w:r w:rsidRPr="00EF6798">
        <w:rPr>
          <w:rFonts w:ascii="Consolas" w:hAnsi="Consolas"/>
          <w:sz w:val="18"/>
          <w:lang w:val="fr-FR"/>
        </w:rPr>
        <w:br/>
        <w:t>6. Export JSON / CSV / Excel</w:t>
      </w:r>
      <w:r w:rsidRPr="00EF6798">
        <w:rPr>
          <w:rFonts w:ascii="Consolas" w:hAnsi="Consolas"/>
          <w:sz w:val="18"/>
          <w:lang w:val="fr-FR"/>
        </w:rPr>
        <w:br/>
        <w:t xml:space="preserve">        ↓</w:t>
      </w:r>
      <w:r w:rsidRPr="00EF6798">
        <w:rPr>
          <w:rFonts w:ascii="Consolas" w:hAnsi="Consolas"/>
          <w:sz w:val="18"/>
          <w:lang w:val="fr-FR"/>
        </w:rPr>
        <w:br/>
        <w:t>7. Chargement des données par JavaScript</w:t>
      </w:r>
      <w:r w:rsidRPr="00EF6798">
        <w:rPr>
          <w:rFonts w:ascii="Consolas" w:hAnsi="Consolas"/>
          <w:sz w:val="18"/>
          <w:lang w:val="fr-FR"/>
        </w:rPr>
        <w:br/>
        <w:t xml:space="preserve">        ↓</w:t>
      </w:r>
      <w:r w:rsidRPr="00EF6798">
        <w:rPr>
          <w:rFonts w:ascii="Consolas" w:hAnsi="Consolas"/>
          <w:sz w:val="18"/>
          <w:lang w:val="fr-FR"/>
        </w:rPr>
        <w:br/>
        <w:t>8. Affichage dans les pages HTML</w:t>
      </w:r>
      <w:r w:rsidRPr="00EF6798">
        <w:rPr>
          <w:rFonts w:ascii="Consolas" w:hAnsi="Consolas"/>
          <w:sz w:val="18"/>
          <w:lang w:val="fr-FR"/>
        </w:rPr>
        <w:br/>
        <w:t xml:space="preserve">        ↓</w:t>
      </w:r>
      <w:r w:rsidRPr="00EF6798">
        <w:rPr>
          <w:rFonts w:ascii="Consolas" w:hAnsi="Consolas"/>
          <w:sz w:val="18"/>
          <w:lang w:val="fr-FR"/>
        </w:rPr>
        <w:br/>
        <w:t>9. Interaction utilisateur : recherche / panier</w:t>
      </w:r>
    </w:p>
    <w:p w14:paraId="76CD0E4F" w14:textId="77777777" w:rsidR="001C74B3" w:rsidRPr="00EF6798" w:rsidRDefault="00000000">
      <w:pPr>
        <w:pStyle w:val="Heading1"/>
        <w:rPr>
          <w:lang w:val="fr-FR"/>
        </w:rPr>
      </w:pPr>
      <w:r w:rsidRPr="00EF6798">
        <w:rPr>
          <w:lang w:val="fr-FR"/>
        </w:rPr>
        <w:t>11. Exemple des données obtenues</w:t>
      </w:r>
    </w:p>
    <w:p w14:paraId="33AAD440" w14:textId="77777777" w:rsidR="001C74B3" w:rsidRPr="00EF6798" w:rsidRDefault="00000000">
      <w:pPr>
        <w:rPr>
          <w:lang w:val="fr-FR"/>
        </w:rPr>
      </w:pPr>
      <w:r w:rsidRPr="00EF6798">
        <w:rPr>
          <w:lang w:val="fr-FR"/>
        </w:rPr>
        <w:t xml:space="preserve">Le fichier </w:t>
      </w:r>
      <w:proofErr w:type="spellStart"/>
      <w:proofErr w:type="gramStart"/>
      <w:r w:rsidRPr="00EF6798">
        <w:rPr>
          <w:lang w:val="fr-FR"/>
        </w:rPr>
        <w:t>products.json</w:t>
      </w:r>
      <w:proofErr w:type="spellEnd"/>
      <w:proofErr w:type="gramEnd"/>
      <w:r w:rsidRPr="00EF6798">
        <w:rPr>
          <w:lang w:val="fr-FR"/>
        </w:rPr>
        <w:t xml:space="preserve"> présent dans le projet contient plusieurs milliers d'enregistrements. Les premiers enregistrements montrent aussi pourquoi un nettoyage supplémentaire est nécessaire : la page d'accueil peut être interprétée comme une fiche alors qu'elle ne correspond pas à un vrai produit.</w:t>
      </w:r>
    </w:p>
    <w:p w14:paraId="3B9D764A" w14:textId="77777777" w:rsidR="001C74B3" w:rsidRPr="00EF6798" w:rsidRDefault="00000000">
      <w:pPr>
        <w:ind w:left="454" w:right="283"/>
        <w:rPr>
          <w:lang w:val="fr-FR"/>
        </w:rPr>
      </w:pPr>
      <w:r>
        <w:rPr>
          <w:rFonts w:ascii="Consolas" w:hAnsi="Consolas"/>
          <w:sz w:val="18"/>
        </w:rPr>
        <w:t>{</w:t>
      </w:r>
      <w:r>
        <w:rPr>
          <w:rFonts w:ascii="Consolas" w:hAnsi="Consolas"/>
          <w:sz w:val="18"/>
        </w:rPr>
        <w:br/>
        <w:t xml:space="preserve">    "id": "11750379",</w:t>
      </w:r>
      <w:r>
        <w:rPr>
          <w:rFonts w:ascii="Consolas" w:hAnsi="Consolas"/>
          <w:sz w:val="18"/>
        </w:rPr>
        <w:br/>
        <w:t xml:space="preserve">    "reference": "11750379",</w:t>
      </w:r>
      <w:r>
        <w:rPr>
          <w:rFonts w:ascii="Consolas" w:hAnsi="Consolas"/>
          <w:sz w:val="18"/>
        </w:rPr>
        <w:br/>
        <w:t xml:space="preserve">    "name": "Générateur d'Air Chaud a Pellets Zantia BIO - 290 (2403-0111)",</w:t>
      </w:r>
      <w:r>
        <w:rPr>
          <w:rFonts w:ascii="Consolas" w:hAnsi="Consolas"/>
          <w:sz w:val="18"/>
        </w:rPr>
        <w:br/>
        <w:t xml:space="preserve">    "brand": "ZANTIA",</w:t>
      </w:r>
      <w:r>
        <w:rPr>
          <w:rFonts w:ascii="Consolas" w:hAnsi="Consolas"/>
          <w:sz w:val="18"/>
        </w:rPr>
        <w:br/>
      </w:r>
      <w:r>
        <w:rPr>
          <w:rFonts w:ascii="Consolas" w:hAnsi="Consolas"/>
          <w:sz w:val="18"/>
        </w:rPr>
        <w:lastRenderedPageBreak/>
        <w:t xml:space="preserve">    "category": "",</w:t>
      </w:r>
      <w:r>
        <w:rPr>
          <w:rFonts w:ascii="Consolas" w:hAnsi="Consolas"/>
          <w:sz w:val="18"/>
        </w:rPr>
        <w:br/>
        <w:t xml:space="preserve">    "subcategory": "",</w:t>
      </w:r>
      <w:r>
        <w:rPr>
          <w:rFonts w:ascii="Consolas" w:hAnsi="Consolas"/>
          <w:sz w:val="18"/>
        </w:rPr>
        <w:br/>
        <w:t xml:space="preserve">    "price": "12999.99",</w:t>
      </w:r>
      <w:r>
        <w:rPr>
          <w:rFonts w:ascii="Consolas" w:hAnsi="Consolas"/>
          <w:sz w:val="18"/>
        </w:rPr>
        <w:br/>
        <w:t xml:space="preserve">    "image_url": "https://...",</w:t>
      </w:r>
      <w:r>
        <w:rPr>
          <w:rFonts w:ascii="Consolas" w:hAnsi="Consolas"/>
          <w:sz w:val="18"/>
        </w:rPr>
        <w:br/>
        <w:t xml:space="preserve">    "url": "https://www.primo-ideo.com/..."</w:t>
      </w:r>
      <w:r>
        <w:rPr>
          <w:rFonts w:ascii="Consolas" w:hAnsi="Consolas"/>
          <w:sz w:val="18"/>
        </w:rPr>
        <w:br/>
      </w:r>
      <w:r w:rsidRPr="00EF6798">
        <w:rPr>
          <w:rFonts w:ascii="Consolas" w:hAnsi="Consolas"/>
          <w:sz w:val="18"/>
          <w:lang w:val="fr-FR"/>
        </w:rPr>
        <w:t>}</w:t>
      </w:r>
    </w:p>
    <w:p w14:paraId="22CFC2F6" w14:textId="77777777" w:rsidR="001C74B3" w:rsidRPr="00EF6798" w:rsidRDefault="00000000">
      <w:pPr>
        <w:rPr>
          <w:lang w:val="fr-FR"/>
        </w:rPr>
      </w:pPr>
      <w:r w:rsidRPr="00EF6798">
        <w:rPr>
          <w:lang w:val="fr-FR"/>
        </w:rPr>
        <w:t xml:space="preserve">Cet exemple montre les champs qui peuvent être utilisés par le </w:t>
      </w:r>
      <w:proofErr w:type="spellStart"/>
      <w:r w:rsidRPr="00EF6798">
        <w:rPr>
          <w:lang w:val="fr-FR"/>
        </w:rPr>
        <w:t>front-end</w:t>
      </w:r>
      <w:proofErr w:type="spellEnd"/>
      <w:r w:rsidRPr="00EF6798">
        <w:rPr>
          <w:lang w:val="fr-FR"/>
        </w:rPr>
        <w:t xml:space="preserve">. On remarque aussi que </w:t>
      </w:r>
      <w:proofErr w:type="spellStart"/>
      <w:r w:rsidRPr="00EF6798">
        <w:rPr>
          <w:lang w:val="fr-FR"/>
        </w:rPr>
        <w:t>category</w:t>
      </w:r>
      <w:proofErr w:type="spellEnd"/>
      <w:r w:rsidRPr="00EF6798">
        <w:rPr>
          <w:lang w:val="fr-FR"/>
        </w:rPr>
        <w:t xml:space="preserve"> et </w:t>
      </w:r>
      <w:proofErr w:type="spellStart"/>
      <w:r w:rsidRPr="00EF6798">
        <w:rPr>
          <w:lang w:val="fr-FR"/>
        </w:rPr>
        <w:t>subcategory</w:t>
      </w:r>
      <w:proofErr w:type="spellEnd"/>
      <w:r w:rsidRPr="00EF6798">
        <w:rPr>
          <w:lang w:val="fr-FR"/>
        </w:rPr>
        <w:t xml:space="preserve"> peuvent être vides dans la version actuelle. C'est un point à améliorer dans le </w:t>
      </w:r>
      <w:proofErr w:type="spellStart"/>
      <w:r w:rsidRPr="00EF6798">
        <w:rPr>
          <w:lang w:val="fr-FR"/>
        </w:rPr>
        <w:t>scraping</w:t>
      </w:r>
      <w:proofErr w:type="spellEnd"/>
      <w:r w:rsidRPr="00EF6798">
        <w:rPr>
          <w:lang w:val="fr-FR"/>
        </w:rPr>
        <w:t>.</w:t>
      </w:r>
    </w:p>
    <w:p w14:paraId="17771530" w14:textId="77777777" w:rsidR="001C74B3" w:rsidRPr="00EF6798" w:rsidRDefault="00000000">
      <w:pPr>
        <w:pStyle w:val="Heading1"/>
        <w:rPr>
          <w:lang w:val="fr-FR"/>
        </w:rPr>
      </w:pPr>
      <w:r w:rsidRPr="00EF6798">
        <w:rPr>
          <w:lang w:val="fr-FR"/>
        </w:rPr>
        <w:t>12. Problèmes rencontrés et analyse</w:t>
      </w:r>
    </w:p>
    <w:p w14:paraId="4E74804B" w14:textId="77777777" w:rsidR="001C74B3" w:rsidRPr="00EF6798" w:rsidRDefault="00000000">
      <w:pPr>
        <w:pStyle w:val="Heading2"/>
        <w:rPr>
          <w:lang w:val="fr-FR"/>
        </w:rPr>
      </w:pPr>
      <w:r w:rsidRPr="00EF6798">
        <w:rPr>
          <w:lang w:val="fr-FR"/>
        </w:rPr>
        <w:t>12.1 Problème de chargement des données</w:t>
      </w:r>
    </w:p>
    <w:p w14:paraId="666A9D61" w14:textId="77777777" w:rsidR="001C74B3" w:rsidRPr="00EF6798" w:rsidRDefault="00000000">
      <w:pPr>
        <w:rPr>
          <w:lang w:val="fr-FR"/>
        </w:rPr>
      </w:pPr>
      <w:r w:rsidRPr="00EF6798">
        <w:rPr>
          <w:lang w:val="fr-FR"/>
        </w:rPr>
        <w:t xml:space="preserve">Un problème important du projet est le chemin du fichier </w:t>
      </w:r>
      <w:proofErr w:type="spellStart"/>
      <w:proofErr w:type="gramStart"/>
      <w:r w:rsidRPr="00EF6798">
        <w:rPr>
          <w:lang w:val="fr-FR"/>
        </w:rPr>
        <w:t>products.json</w:t>
      </w:r>
      <w:proofErr w:type="spellEnd"/>
      <w:proofErr w:type="gramEnd"/>
      <w:r w:rsidRPr="00EF6798">
        <w:rPr>
          <w:lang w:val="fr-FR"/>
        </w:rPr>
        <w:t>. Dans app.js, DATA_PATH vaut "../data/</w:t>
      </w:r>
      <w:proofErr w:type="spellStart"/>
      <w:r w:rsidRPr="00EF6798">
        <w:rPr>
          <w:lang w:val="fr-FR"/>
        </w:rPr>
        <w:t>products.json</w:t>
      </w:r>
      <w:proofErr w:type="spellEnd"/>
      <w:r w:rsidRPr="00EF6798">
        <w:rPr>
          <w:lang w:val="fr-FR"/>
        </w:rPr>
        <w:t>". Ce chemin fonctionne pour les pages situées dans frontend/pages, mais il n'est pas identique pour frontend/index.html, qui utilise "data/</w:t>
      </w:r>
      <w:proofErr w:type="spellStart"/>
      <w:r w:rsidRPr="00EF6798">
        <w:rPr>
          <w:lang w:val="fr-FR"/>
        </w:rPr>
        <w:t>products.json</w:t>
      </w:r>
      <w:proofErr w:type="spellEnd"/>
      <w:r w:rsidRPr="00EF6798">
        <w:rPr>
          <w:lang w:val="fr-FR"/>
        </w:rPr>
        <w:t>" dans son propre script.</w:t>
      </w:r>
    </w:p>
    <w:p w14:paraId="23246DCE" w14:textId="77777777" w:rsidR="001C74B3" w:rsidRPr="00EF6798" w:rsidRDefault="00000000">
      <w:pPr>
        <w:rPr>
          <w:lang w:val="fr-FR"/>
        </w:rPr>
      </w:pPr>
      <w:r w:rsidRPr="00EF6798">
        <w:rPr>
          <w:lang w:val="fr-FR"/>
        </w:rPr>
        <w:t>Cela peut expliquer pourquoi une page affiche les produits alors qu'une autre indique qu'elle ne peut pas charger les données. Pour rendre le projet plus robuste, il faut centraliser le chargement des données ou adapter les chemins en fonction de la page.</w:t>
      </w:r>
    </w:p>
    <w:p w14:paraId="479529F6" w14:textId="77777777" w:rsidR="001C74B3" w:rsidRPr="00EF6798" w:rsidRDefault="00000000">
      <w:pPr>
        <w:pStyle w:val="Heading2"/>
        <w:rPr>
          <w:lang w:val="fr-FR"/>
        </w:rPr>
      </w:pPr>
      <w:r w:rsidRPr="00EF6798">
        <w:rPr>
          <w:lang w:val="fr-FR"/>
        </w:rPr>
        <w:t>12.2 Problème des catégories</w:t>
      </w:r>
    </w:p>
    <w:p w14:paraId="4077B010" w14:textId="77777777" w:rsidR="001C74B3" w:rsidRPr="00EF6798" w:rsidRDefault="00000000">
      <w:pPr>
        <w:rPr>
          <w:lang w:val="fr-FR"/>
        </w:rPr>
      </w:pPr>
      <w:r w:rsidRPr="00EF6798">
        <w:rPr>
          <w:lang w:val="fr-FR"/>
        </w:rPr>
        <w:t xml:space="preserve">Le fichier </w:t>
      </w:r>
      <w:proofErr w:type="spellStart"/>
      <w:proofErr w:type="gramStart"/>
      <w:r w:rsidRPr="00EF6798">
        <w:rPr>
          <w:lang w:val="fr-FR"/>
        </w:rPr>
        <w:t>categories.json</w:t>
      </w:r>
      <w:proofErr w:type="spellEnd"/>
      <w:proofErr w:type="gramEnd"/>
      <w:r w:rsidRPr="00EF6798">
        <w:rPr>
          <w:lang w:val="fr-FR"/>
        </w:rPr>
        <w:t xml:space="preserve"> de la version étudiée est vide. La fonction </w:t>
      </w:r>
      <w:proofErr w:type="spellStart"/>
      <w:r w:rsidRPr="00EF6798">
        <w:rPr>
          <w:lang w:val="fr-FR"/>
        </w:rPr>
        <w:t>build_</w:t>
      </w:r>
      <w:proofErr w:type="gramStart"/>
      <w:r w:rsidRPr="00EF6798">
        <w:rPr>
          <w:lang w:val="fr-FR"/>
        </w:rPr>
        <w:t>categories</w:t>
      </w:r>
      <w:proofErr w:type="spellEnd"/>
      <w:r w:rsidRPr="00EF6798">
        <w:rPr>
          <w:lang w:val="fr-FR"/>
        </w:rPr>
        <w:t>(</w:t>
      </w:r>
      <w:proofErr w:type="gramEnd"/>
      <w:r w:rsidRPr="00EF6798">
        <w:rPr>
          <w:lang w:val="fr-FR"/>
        </w:rPr>
        <w:t xml:space="preserve">) ne crée une catégorie que lorsqu'un produit possède une valeur </w:t>
      </w:r>
      <w:proofErr w:type="spellStart"/>
      <w:r w:rsidRPr="00EF6798">
        <w:rPr>
          <w:lang w:val="fr-FR"/>
        </w:rPr>
        <w:t>category</w:t>
      </w:r>
      <w:proofErr w:type="spellEnd"/>
      <w:r w:rsidRPr="00EF6798">
        <w:rPr>
          <w:lang w:val="fr-FR"/>
        </w:rPr>
        <w:t xml:space="preserve">. Si les produits récupérés ont </w:t>
      </w:r>
      <w:proofErr w:type="spellStart"/>
      <w:r w:rsidRPr="00EF6798">
        <w:rPr>
          <w:lang w:val="fr-FR"/>
        </w:rPr>
        <w:t>category</w:t>
      </w:r>
      <w:proofErr w:type="spellEnd"/>
      <w:r w:rsidRPr="00EF6798">
        <w:rPr>
          <w:lang w:val="fr-FR"/>
        </w:rPr>
        <w:t xml:space="preserve"> vide, le résultat est naturellement vide.</w:t>
      </w:r>
    </w:p>
    <w:p w14:paraId="4AAA2CA7" w14:textId="77777777" w:rsidR="001C74B3" w:rsidRPr="00EF6798" w:rsidRDefault="00000000">
      <w:pPr>
        <w:rPr>
          <w:lang w:val="fr-FR"/>
        </w:rPr>
      </w:pPr>
      <w:r w:rsidRPr="00EF6798">
        <w:rPr>
          <w:lang w:val="fr-FR"/>
        </w:rPr>
        <w:t>La solution consiste à améliorer le scraper afin de récupérer le contexte de catégorie au moment où le crawler découvre un produit, ou à parcourir explicitement les pages de catégories et leur pagination.</w:t>
      </w:r>
    </w:p>
    <w:p w14:paraId="7D7FF082" w14:textId="77777777" w:rsidR="001C74B3" w:rsidRPr="00EF6798" w:rsidRDefault="00000000">
      <w:pPr>
        <w:pStyle w:val="Heading2"/>
        <w:rPr>
          <w:lang w:val="fr-FR"/>
        </w:rPr>
      </w:pPr>
      <w:r w:rsidRPr="00EF6798">
        <w:rPr>
          <w:lang w:val="fr-FR"/>
        </w:rPr>
        <w:t>12.3 Problème des images</w:t>
      </w:r>
    </w:p>
    <w:p w14:paraId="303AB65F" w14:textId="77777777" w:rsidR="001C74B3" w:rsidRPr="00EF6798" w:rsidRDefault="00000000">
      <w:pPr>
        <w:rPr>
          <w:lang w:val="fr-FR"/>
        </w:rPr>
      </w:pPr>
      <w:r w:rsidRPr="00EF6798">
        <w:rPr>
          <w:lang w:val="fr-FR"/>
        </w:rPr>
        <w:t xml:space="preserve">Le scraper récupère plusieurs images, mais certaines peuvent être des éléments techniques du site. La fonction </w:t>
      </w:r>
      <w:proofErr w:type="spellStart"/>
      <w:r w:rsidRPr="00EF6798">
        <w:rPr>
          <w:lang w:val="fr-FR"/>
        </w:rPr>
        <w:t>is_bad_image_</w:t>
      </w:r>
      <w:proofErr w:type="gramStart"/>
      <w:r w:rsidRPr="00EF6798">
        <w:rPr>
          <w:lang w:val="fr-FR"/>
        </w:rPr>
        <w:t>url</w:t>
      </w:r>
      <w:proofErr w:type="spellEnd"/>
      <w:r w:rsidRPr="00EF6798">
        <w:rPr>
          <w:lang w:val="fr-FR"/>
        </w:rPr>
        <w:t>(</w:t>
      </w:r>
      <w:proofErr w:type="gramEnd"/>
      <w:r w:rsidRPr="00EF6798">
        <w:rPr>
          <w:lang w:val="fr-FR"/>
        </w:rPr>
        <w:t>) filtre déjà plusieurs cas. Une étape supplémentaire peut consister à privilégier l'image principale du produit.</w:t>
      </w:r>
    </w:p>
    <w:p w14:paraId="577319D3" w14:textId="77777777" w:rsidR="001C74B3" w:rsidRPr="00EF6798" w:rsidRDefault="00000000">
      <w:pPr>
        <w:pStyle w:val="Heading1"/>
        <w:rPr>
          <w:lang w:val="fr-FR"/>
        </w:rPr>
      </w:pPr>
      <w:r w:rsidRPr="00EF6798">
        <w:rPr>
          <w:lang w:val="fr-FR"/>
        </w:rPr>
        <w:t>13. Installation et exécution</w:t>
      </w:r>
    </w:p>
    <w:p w14:paraId="75B2A025" w14:textId="77777777" w:rsidR="001C74B3" w:rsidRPr="00EF6798" w:rsidRDefault="00000000">
      <w:pPr>
        <w:rPr>
          <w:lang w:val="fr-FR"/>
        </w:rPr>
      </w:pPr>
      <w:r w:rsidRPr="00EF6798">
        <w:rPr>
          <w:lang w:val="fr-FR"/>
        </w:rPr>
        <w:t xml:space="preserve">Le README du projet propose initialement un environnement virtuel. Cependant, pour une utilisation simple sur Windows, le projet peut aussi être exécuté directement avec Python installé sur la machine, sans activer de </w:t>
      </w:r>
      <w:proofErr w:type="spellStart"/>
      <w:r w:rsidRPr="00EF6798">
        <w:rPr>
          <w:lang w:val="fr-FR"/>
        </w:rPr>
        <w:t>venv</w:t>
      </w:r>
      <w:proofErr w:type="spellEnd"/>
      <w:r w:rsidRPr="00EF6798">
        <w:rPr>
          <w:lang w:val="fr-FR"/>
        </w:rPr>
        <w:t>.</w:t>
      </w:r>
    </w:p>
    <w:p w14:paraId="60B6AC3E" w14:textId="77777777" w:rsidR="001C74B3" w:rsidRDefault="00000000">
      <w:pPr>
        <w:ind w:left="454" w:right="283"/>
      </w:pPr>
      <w:proofErr w:type="spellStart"/>
      <w:r>
        <w:rPr>
          <w:rFonts w:ascii="Consolas" w:hAnsi="Consolas"/>
          <w:sz w:val="18"/>
        </w:rPr>
        <w:t>py</w:t>
      </w:r>
      <w:proofErr w:type="spellEnd"/>
      <w:r>
        <w:rPr>
          <w:rFonts w:ascii="Consolas" w:hAnsi="Consolas"/>
          <w:sz w:val="18"/>
        </w:rPr>
        <w:t xml:space="preserve"> -m pip install requests beautifulsoup4 lxml openpyxl</w:t>
      </w:r>
    </w:p>
    <w:p w14:paraId="5AFAA9A7" w14:textId="77777777" w:rsidR="001C74B3" w:rsidRPr="00EF6798" w:rsidRDefault="00000000">
      <w:pPr>
        <w:rPr>
          <w:lang w:val="fr-FR"/>
        </w:rPr>
      </w:pPr>
      <w:r w:rsidRPr="00EF6798">
        <w:rPr>
          <w:lang w:val="fr-FR"/>
        </w:rPr>
        <w:t>Cette commande installe les bibliothèques nécessaires.</w:t>
      </w:r>
    </w:p>
    <w:p w14:paraId="5D4B516B" w14:textId="77777777" w:rsidR="001C74B3" w:rsidRPr="00EF6798" w:rsidRDefault="00000000">
      <w:pPr>
        <w:ind w:left="454" w:right="283"/>
        <w:rPr>
          <w:lang w:val="fr-FR"/>
        </w:rPr>
      </w:pPr>
      <w:proofErr w:type="spellStart"/>
      <w:proofErr w:type="gramStart"/>
      <w:r w:rsidRPr="00EF6798">
        <w:rPr>
          <w:rFonts w:ascii="Consolas" w:hAnsi="Consolas"/>
          <w:sz w:val="18"/>
          <w:lang w:val="fr-FR"/>
        </w:rPr>
        <w:t>py</w:t>
      </w:r>
      <w:proofErr w:type="spellEnd"/>
      <w:proofErr w:type="gramEnd"/>
      <w:r w:rsidRPr="00EF6798">
        <w:rPr>
          <w:rFonts w:ascii="Consolas" w:hAnsi="Consolas"/>
          <w:sz w:val="18"/>
          <w:lang w:val="fr-FR"/>
        </w:rPr>
        <w:t xml:space="preserve"> scraper\scraper.py --max-pages 100 --</w:t>
      </w:r>
      <w:proofErr w:type="spellStart"/>
      <w:r w:rsidRPr="00EF6798">
        <w:rPr>
          <w:rFonts w:ascii="Consolas" w:hAnsi="Consolas"/>
          <w:sz w:val="18"/>
          <w:lang w:val="fr-FR"/>
        </w:rPr>
        <w:t>delay</w:t>
      </w:r>
      <w:proofErr w:type="spellEnd"/>
      <w:r w:rsidRPr="00EF6798">
        <w:rPr>
          <w:rFonts w:ascii="Consolas" w:hAnsi="Consolas"/>
          <w:sz w:val="18"/>
          <w:lang w:val="fr-FR"/>
        </w:rPr>
        <w:t xml:space="preserve"> 1</w:t>
      </w:r>
    </w:p>
    <w:p w14:paraId="2D7F6956" w14:textId="77777777" w:rsidR="001C74B3" w:rsidRPr="00EF6798" w:rsidRDefault="00000000">
      <w:pPr>
        <w:rPr>
          <w:lang w:val="fr-FR"/>
        </w:rPr>
      </w:pPr>
      <w:r w:rsidRPr="00EF6798">
        <w:rPr>
          <w:lang w:val="fr-FR"/>
        </w:rPr>
        <w:lastRenderedPageBreak/>
        <w:t>Cette commande permet de faire un petit test.</w:t>
      </w:r>
    </w:p>
    <w:p w14:paraId="0BF8DE90" w14:textId="77777777" w:rsidR="001C74B3" w:rsidRPr="00EF6798" w:rsidRDefault="00000000">
      <w:pPr>
        <w:ind w:left="454" w:right="283"/>
        <w:rPr>
          <w:lang w:val="fr-FR"/>
        </w:rPr>
      </w:pPr>
      <w:proofErr w:type="spellStart"/>
      <w:proofErr w:type="gramStart"/>
      <w:r w:rsidRPr="00EF6798">
        <w:rPr>
          <w:rFonts w:ascii="Consolas" w:hAnsi="Consolas"/>
          <w:sz w:val="18"/>
          <w:lang w:val="fr-FR"/>
        </w:rPr>
        <w:t>py</w:t>
      </w:r>
      <w:proofErr w:type="spellEnd"/>
      <w:proofErr w:type="gramEnd"/>
      <w:r w:rsidRPr="00EF6798">
        <w:rPr>
          <w:rFonts w:ascii="Consolas" w:hAnsi="Consolas"/>
          <w:sz w:val="18"/>
          <w:lang w:val="fr-FR"/>
        </w:rPr>
        <w:t xml:space="preserve"> scraper\scraper.py --max-pages 5000 --</w:t>
      </w:r>
      <w:proofErr w:type="spellStart"/>
      <w:r w:rsidRPr="00EF6798">
        <w:rPr>
          <w:rFonts w:ascii="Consolas" w:hAnsi="Consolas"/>
          <w:sz w:val="18"/>
          <w:lang w:val="fr-FR"/>
        </w:rPr>
        <w:t>delay</w:t>
      </w:r>
      <w:proofErr w:type="spellEnd"/>
      <w:r w:rsidRPr="00EF6798">
        <w:rPr>
          <w:rFonts w:ascii="Consolas" w:hAnsi="Consolas"/>
          <w:sz w:val="18"/>
          <w:lang w:val="fr-FR"/>
        </w:rPr>
        <w:t xml:space="preserve"> 0.7</w:t>
      </w:r>
    </w:p>
    <w:p w14:paraId="657EF761" w14:textId="77777777" w:rsidR="001C74B3" w:rsidRPr="00EF6798" w:rsidRDefault="00000000">
      <w:pPr>
        <w:rPr>
          <w:lang w:val="fr-FR"/>
        </w:rPr>
      </w:pPr>
      <w:r w:rsidRPr="00EF6798">
        <w:rPr>
          <w:lang w:val="fr-FR"/>
        </w:rPr>
        <w:t>Cette commande lance une collecte plus large.</w:t>
      </w:r>
    </w:p>
    <w:p w14:paraId="52E51F80" w14:textId="77777777" w:rsidR="001C74B3" w:rsidRPr="00EF6798" w:rsidRDefault="00000000">
      <w:pPr>
        <w:rPr>
          <w:lang w:val="fr-FR"/>
        </w:rPr>
      </w:pPr>
      <w:r w:rsidRPr="00EF6798">
        <w:rPr>
          <w:lang w:val="fr-FR"/>
        </w:rPr>
        <w:t>Ensuite, le site peut être lancé avec le serveur local prévu dans le projet ou avec Live Server dans Visual Studio Code.</w:t>
      </w:r>
    </w:p>
    <w:p w14:paraId="3AF6547B" w14:textId="77777777" w:rsidR="001C74B3" w:rsidRDefault="00000000">
      <w:pPr>
        <w:pStyle w:val="Heading1"/>
      </w:pPr>
      <w:r>
        <w:t>14. Tests du projet</w:t>
      </w:r>
    </w:p>
    <w:p w14:paraId="1713CA81" w14:textId="77777777" w:rsidR="001C74B3" w:rsidRPr="00EF6798" w:rsidRDefault="00000000">
      <w:pPr>
        <w:pStyle w:val="ListBullet"/>
        <w:rPr>
          <w:lang w:val="fr-FR"/>
        </w:rPr>
      </w:pPr>
      <w:r w:rsidRPr="00EF6798">
        <w:rPr>
          <w:lang w:val="fr-FR"/>
        </w:rPr>
        <w:t>Test de l'ouverture de index.html.</w:t>
      </w:r>
    </w:p>
    <w:p w14:paraId="6D4C65D7" w14:textId="77777777" w:rsidR="001C74B3" w:rsidRPr="00EF6798" w:rsidRDefault="00000000">
      <w:pPr>
        <w:pStyle w:val="ListBullet"/>
        <w:rPr>
          <w:lang w:val="fr-FR"/>
        </w:rPr>
      </w:pPr>
      <w:r w:rsidRPr="00EF6798">
        <w:rPr>
          <w:lang w:val="fr-FR"/>
        </w:rPr>
        <w:t>Test de la navigation entre les pages.</w:t>
      </w:r>
    </w:p>
    <w:p w14:paraId="26EBE50A" w14:textId="77777777" w:rsidR="001C74B3" w:rsidRPr="00EF6798" w:rsidRDefault="00000000">
      <w:pPr>
        <w:pStyle w:val="ListBullet"/>
        <w:rPr>
          <w:lang w:val="fr-FR"/>
        </w:rPr>
      </w:pPr>
      <w:r w:rsidRPr="00EF6798">
        <w:rPr>
          <w:lang w:val="fr-FR"/>
        </w:rPr>
        <w:t xml:space="preserve">Test du chargement de </w:t>
      </w:r>
      <w:proofErr w:type="spellStart"/>
      <w:proofErr w:type="gramStart"/>
      <w:r w:rsidRPr="00EF6798">
        <w:rPr>
          <w:lang w:val="fr-FR"/>
        </w:rPr>
        <w:t>products.json</w:t>
      </w:r>
      <w:proofErr w:type="spellEnd"/>
      <w:proofErr w:type="gramEnd"/>
      <w:r w:rsidRPr="00EF6798">
        <w:rPr>
          <w:lang w:val="fr-FR"/>
        </w:rPr>
        <w:t>.</w:t>
      </w:r>
    </w:p>
    <w:p w14:paraId="42BE74E5" w14:textId="77777777" w:rsidR="001C74B3" w:rsidRPr="00EF6798" w:rsidRDefault="00000000">
      <w:pPr>
        <w:pStyle w:val="ListBullet"/>
        <w:rPr>
          <w:lang w:val="fr-FR"/>
        </w:rPr>
      </w:pPr>
      <w:r w:rsidRPr="00EF6798">
        <w:rPr>
          <w:lang w:val="fr-FR"/>
        </w:rPr>
        <w:t>Test de l'affichage des cartes produits.</w:t>
      </w:r>
    </w:p>
    <w:p w14:paraId="1F973AE1" w14:textId="77777777" w:rsidR="001C74B3" w:rsidRDefault="00000000">
      <w:pPr>
        <w:pStyle w:val="ListBullet"/>
      </w:pPr>
      <w:r>
        <w:t>Test de la recherche.</w:t>
      </w:r>
    </w:p>
    <w:p w14:paraId="07BA7A5F" w14:textId="77777777" w:rsidR="001C74B3" w:rsidRPr="00EF6798" w:rsidRDefault="00000000">
      <w:pPr>
        <w:pStyle w:val="ListBullet"/>
        <w:rPr>
          <w:lang w:val="fr-FR"/>
        </w:rPr>
      </w:pPr>
      <w:r w:rsidRPr="00EF6798">
        <w:rPr>
          <w:lang w:val="fr-FR"/>
        </w:rPr>
        <w:t xml:space="preserve">Test du panier et de </w:t>
      </w:r>
      <w:proofErr w:type="spellStart"/>
      <w:r w:rsidRPr="00EF6798">
        <w:rPr>
          <w:lang w:val="fr-FR"/>
        </w:rPr>
        <w:t>localStorage</w:t>
      </w:r>
      <w:proofErr w:type="spellEnd"/>
      <w:r w:rsidRPr="00EF6798">
        <w:rPr>
          <w:lang w:val="fr-FR"/>
        </w:rPr>
        <w:t>.</w:t>
      </w:r>
    </w:p>
    <w:p w14:paraId="17F53D92" w14:textId="77777777" w:rsidR="001C74B3" w:rsidRDefault="00000000">
      <w:pPr>
        <w:pStyle w:val="ListBullet"/>
      </w:pPr>
      <w:r>
        <w:t xml:space="preserve">Test du </w:t>
      </w:r>
      <w:proofErr w:type="spellStart"/>
      <w:r>
        <w:t>fichier</w:t>
      </w:r>
      <w:proofErr w:type="spellEnd"/>
      <w:r>
        <w:t xml:space="preserve"> CSV.</w:t>
      </w:r>
    </w:p>
    <w:p w14:paraId="3647C037" w14:textId="77777777" w:rsidR="001C74B3" w:rsidRDefault="00000000">
      <w:pPr>
        <w:pStyle w:val="ListBullet"/>
      </w:pPr>
      <w:r>
        <w:t>Test du fichier Excel.</w:t>
      </w:r>
    </w:p>
    <w:p w14:paraId="79A5BDF7" w14:textId="77777777" w:rsidR="001C74B3" w:rsidRPr="00EF6798" w:rsidRDefault="00000000">
      <w:pPr>
        <w:pStyle w:val="ListBullet"/>
        <w:rPr>
          <w:lang w:val="fr-FR"/>
        </w:rPr>
      </w:pPr>
      <w:r w:rsidRPr="00EF6798">
        <w:rPr>
          <w:lang w:val="fr-FR"/>
        </w:rPr>
        <w:t>Test de la collecte du scraper.</w:t>
      </w:r>
    </w:p>
    <w:p w14:paraId="6675B194" w14:textId="77777777" w:rsidR="001C74B3" w:rsidRPr="00EF6798" w:rsidRDefault="00000000">
      <w:pPr>
        <w:pStyle w:val="ListBullet"/>
        <w:rPr>
          <w:lang w:val="fr-FR"/>
        </w:rPr>
      </w:pPr>
      <w:r w:rsidRPr="00EF6798">
        <w:rPr>
          <w:lang w:val="fr-FR"/>
        </w:rPr>
        <w:t>Vérification des URLs et des images.</w:t>
      </w:r>
    </w:p>
    <w:p w14:paraId="4C2A568D" w14:textId="77777777" w:rsidR="001C74B3" w:rsidRPr="00EF6798" w:rsidRDefault="00000000">
      <w:pPr>
        <w:pStyle w:val="Heading2"/>
        <w:rPr>
          <w:lang w:val="fr-FR"/>
        </w:rPr>
      </w:pPr>
      <w:r w:rsidRPr="00EF6798">
        <w:rPr>
          <w:lang w:val="fr-FR"/>
        </w:rPr>
        <w:t>14.1 Ce que je vérifie en cas d'erreur</w:t>
      </w:r>
    </w:p>
    <w:p w14:paraId="0F474C9F" w14:textId="77777777" w:rsidR="001C74B3" w:rsidRPr="00EF6798" w:rsidRDefault="00000000">
      <w:pPr>
        <w:pStyle w:val="ListNumber"/>
        <w:rPr>
          <w:lang w:val="fr-FR"/>
        </w:rPr>
      </w:pPr>
      <w:r w:rsidRPr="00EF6798">
        <w:rPr>
          <w:lang w:val="fr-FR"/>
        </w:rPr>
        <w:t xml:space="preserve">Vérifier que Python est installé avec la commande </w:t>
      </w:r>
      <w:proofErr w:type="spellStart"/>
      <w:r w:rsidRPr="00EF6798">
        <w:rPr>
          <w:lang w:val="fr-FR"/>
        </w:rPr>
        <w:t>py</w:t>
      </w:r>
      <w:proofErr w:type="spellEnd"/>
      <w:r w:rsidRPr="00EF6798">
        <w:rPr>
          <w:lang w:val="fr-FR"/>
        </w:rPr>
        <w:t xml:space="preserve"> --version.</w:t>
      </w:r>
    </w:p>
    <w:p w14:paraId="3D532ABB" w14:textId="77777777" w:rsidR="001C74B3" w:rsidRPr="00EF6798" w:rsidRDefault="00000000">
      <w:pPr>
        <w:pStyle w:val="ListNumber"/>
        <w:rPr>
          <w:lang w:val="fr-FR"/>
        </w:rPr>
      </w:pPr>
      <w:r w:rsidRPr="00EF6798">
        <w:rPr>
          <w:lang w:val="fr-FR"/>
        </w:rPr>
        <w:t>Vérifier que les bibliothèques sont installées.</w:t>
      </w:r>
    </w:p>
    <w:p w14:paraId="3A9B1FE6" w14:textId="77777777" w:rsidR="001C74B3" w:rsidRPr="00EF6798" w:rsidRDefault="00000000">
      <w:pPr>
        <w:pStyle w:val="ListNumber"/>
        <w:rPr>
          <w:lang w:val="fr-FR"/>
        </w:rPr>
      </w:pPr>
      <w:r w:rsidRPr="00EF6798">
        <w:rPr>
          <w:lang w:val="fr-FR"/>
        </w:rPr>
        <w:t>Vérifier le chemin du fichier JSON.</w:t>
      </w:r>
    </w:p>
    <w:p w14:paraId="6C239DD5" w14:textId="77777777" w:rsidR="001C74B3" w:rsidRPr="00EF6798" w:rsidRDefault="00000000">
      <w:pPr>
        <w:pStyle w:val="ListNumber"/>
        <w:rPr>
          <w:lang w:val="fr-FR"/>
        </w:rPr>
      </w:pPr>
      <w:r w:rsidRPr="00EF6798">
        <w:rPr>
          <w:lang w:val="fr-FR"/>
        </w:rPr>
        <w:t xml:space="preserve">Lancer le site avec un serveur HTTP local plutôt que file:// si </w:t>
      </w:r>
      <w:proofErr w:type="spellStart"/>
      <w:proofErr w:type="gramStart"/>
      <w:r w:rsidRPr="00EF6798">
        <w:rPr>
          <w:lang w:val="fr-FR"/>
        </w:rPr>
        <w:t>fetch</w:t>
      </w:r>
      <w:proofErr w:type="spellEnd"/>
      <w:r w:rsidRPr="00EF6798">
        <w:rPr>
          <w:lang w:val="fr-FR"/>
        </w:rPr>
        <w:t>(</w:t>
      </w:r>
      <w:proofErr w:type="gramEnd"/>
      <w:r w:rsidRPr="00EF6798">
        <w:rPr>
          <w:lang w:val="fr-FR"/>
        </w:rPr>
        <w:t>) est utilisé.</w:t>
      </w:r>
    </w:p>
    <w:p w14:paraId="2D6AE812" w14:textId="77777777" w:rsidR="001C74B3" w:rsidRPr="00EF6798" w:rsidRDefault="00000000">
      <w:pPr>
        <w:pStyle w:val="ListNumber"/>
        <w:rPr>
          <w:lang w:val="fr-FR"/>
        </w:rPr>
      </w:pPr>
      <w:r w:rsidRPr="00EF6798">
        <w:rPr>
          <w:lang w:val="fr-FR"/>
        </w:rPr>
        <w:t>Ouvrir la console du navigateur avec F12 pour voir les erreurs JavaScript.</w:t>
      </w:r>
    </w:p>
    <w:p w14:paraId="7955BF65" w14:textId="77777777" w:rsidR="001C74B3" w:rsidRPr="00EF6798" w:rsidRDefault="00000000">
      <w:pPr>
        <w:pStyle w:val="ListNumber"/>
        <w:rPr>
          <w:lang w:val="fr-FR"/>
        </w:rPr>
      </w:pPr>
      <w:r w:rsidRPr="00EF6798">
        <w:rPr>
          <w:lang w:val="fr-FR"/>
        </w:rPr>
        <w:t xml:space="preserve">Vérifier que </w:t>
      </w:r>
      <w:proofErr w:type="spellStart"/>
      <w:proofErr w:type="gramStart"/>
      <w:r w:rsidRPr="00EF6798">
        <w:rPr>
          <w:lang w:val="fr-FR"/>
        </w:rPr>
        <w:t>products.json</w:t>
      </w:r>
      <w:proofErr w:type="spellEnd"/>
      <w:proofErr w:type="gramEnd"/>
      <w:r w:rsidRPr="00EF6798">
        <w:rPr>
          <w:lang w:val="fr-FR"/>
        </w:rPr>
        <w:t xml:space="preserve"> et </w:t>
      </w:r>
      <w:proofErr w:type="spellStart"/>
      <w:proofErr w:type="gramStart"/>
      <w:r w:rsidRPr="00EF6798">
        <w:rPr>
          <w:lang w:val="fr-FR"/>
        </w:rPr>
        <w:t>categories.json</w:t>
      </w:r>
      <w:proofErr w:type="spellEnd"/>
      <w:proofErr w:type="gramEnd"/>
      <w:r w:rsidRPr="00EF6798">
        <w:rPr>
          <w:lang w:val="fr-FR"/>
        </w:rPr>
        <w:t xml:space="preserve"> existent dans frontend/data.</w:t>
      </w:r>
    </w:p>
    <w:p w14:paraId="699C831F" w14:textId="77777777" w:rsidR="001C74B3" w:rsidRPr="00EF6798" w:rsidRDefault="00000000">
      <w:pPr>
        <w:pStyle w:val="ListNumber"/>
        <w:rPr>
          <w:lang w:val="fr-FR"/>
        </w:rPr>
      </w:pPr>
      <w:r w:rsidRPr="00EF6798">
        <w:rPr>
          <w:lang w:val="fr-FR"/>
        </w:rPr>
        <w:t xml:space="preserve">Relancer le </w:t>
      </w:r>
      <w:proofErr w:type="spellStart"/>
      <w:r w:rsidRPr="00EF6798">
        <w:rPr>
          <w:lang w:val="fr-FR"/>
        </w:rPr>
        <w:t>scraping</w:t>
      </w:r>
      <w:proofErr w:type="spellEnd"/>
      <w:r w:rsidRPr="00EF6798">
        <w:rPr>
          <w:lang w:val="fr-FR"/>
        </w:rPr>
        <w:t xml:space="preserve"> si les données sont anciennes ou incomplètes.</w:t>
      </w:r>
    </w:p>
    <w:p w14:paraId="345F18CD" w14:textId="77777777" w:rsidR="001C74B3" w:rsidRDefault="00000000">
      <w:pPr>
        <w:pStyle w:val="Heading1"/>
      </w:pPr>
      <w:r>
        <w:t>15. Sécurité et bonnes pratiques</w:t>
      </w:r>
    </w:p>
    <w:p w14:paraId="3F473076" w14:textId="77777777" w:rsidR="001C74B3" w:rsidRPr="00EF6798" w:rsidRDefault="00000000">
      <w:pPr>
        <w:pStyle w:val="ListBullet"/>
        <w:rPr>
          <w:lang w:val="fr-FR"/>
        </w:rPr>
      </w:pPr>
      <w:r w:rsidRPr="00EF6798">
        <w:rPr>
          <w:lang w:val="fr-FR"/>
        </w:rPr>
        <w:t>Ne pas récupérer de mots de passe ou de données personnelles.</w:t>
      </w:r>
    </w:p>
    <w:p w14:paraId="291AFD5A" w14:textId="77777777" w:rsidR="001C74B3" w:rsidRPr="00EF6798" w:rsidRDefault="00000000">
      <w:pPr>
        <w:pStyle w:val="ListBullet"/>
        <w:rPr>
          <w:lang w:val="fr-FR"/>
        </w:rPr>
      </w:pPr>
      <w:r w:rsidRPr="00EF6798">
        <w:rPr>
          <w:lang w:val="fr-FR"/>
        </w:rPr>
        <w:t xml:space="preserve">Limiter le </w:t>
      </w:r>
      <w:proofErr w:type="spellStart"/>
      <w:r w:rsidRPr="00EF6798">
        <w:rPr>
          <w:lang w:val="fr-FR"/>
        </w:rPr>
        <w:t>scraping</w:t>
      </w:r>
      <w:proofErr w:type="spellEnd"/>
      <w:r w:rsidRPr="00EF6798">
        <w:rPr>
          <w:lang w:val="fr-FR"/>
        </w:rPr>
        <w:t xml:space="preserve"> aux informations publiques nécessaires au projet.</w:t>
      </w:r>
    </w:p>
    <w:p w14:paraId="0B764169" w14:textId="77777777" w:rsidR="001C74B3" w:rsidRPr="00EF6798" w:rsidRDefault="00000000">
      <w:pPr>
        <w:pStyle w:val="ListBullet"/>
        <w:rPr>
          <w:lang w:val="fr-FR"/>
        </w:rPr>
      </w:pPr>
      <w:r w:rsidRPr="00EF6798">
        <w:rPr>
          <w:lang w:val="fr-FR"/>
        </w:rPr>
        <w:t>Utiliser un délai entre les requêtes pour ne pas envoyer trop de demandes rapidement.</w:t>
      </w:r>
    </w:p>
    <w:p w14:paraId="52B81935" w14:textId="77777777" w:rsidR="001C74B3" w:rsidRDefault="00000000">
      <w:pPr>
        <w:pStyle w:val="ListBullet"/>
      </w:pPr>
      <w:proofErr w:type="spellStart"/>
      <w:r>
        <w:t>Vérifier</w:t>
      </w:r>
      <w:proofErr w:type="spellEnd"/>
      <w:r>
        <w:t xml:space="preserve"> les </w:t>
      </w:r>
      <w:proofErr w:type="spellStart"/>
      <w:r>
        <w:t>erreurs</w:t>
      </w:r>
      <w:proofErr w:type="spellEnd"/>
      <w:r>
        <w:t xml:space="preserve"> HTTP.</w:t>
      </w:r>
    </w:p>
    <w:p w14:paraId="7BABEBB4" w14:textId="77777777" w:rsidR="001C74B3" w:rsidRDefault="00000000">
      <w:pPr>
        <w:pStyle w:val="ListBullet"/>
      </w:pPr>
      <w:r>
        <w:t>Éviter les doublons.</w:t>
      </w:r>
    </w:p>
    <w:p w14:paraId="0D7E5659" w14:textId="77777777" w:rsidR="001C74B3" w:rsidRPr="00EF6798" w:rsidRDefault="00000000">
      <w:pPr>
        <w:pStyle w:val="ListBullet"/>
        <w:rPr>
          <w:lang w:val="fr-FR"/>
        </w:rPr>
      </w:pPr>
      <w:r w:rsidRPr="00EF6798">
        <w:rPr>
          <w:lang w:val="fr-FR"/>
        </w:rPr>
        <w:t>Ne pas inventer les informations absentes.</w:t>
      </w:r>
    </w:p>
    <w:p w14:paraId="42C354D8" w14:textId="77777777" w:rsidR="001C74B3" w:rsidRPr="00EF6798" w:rsidRDefault="00000000">
      <w:pPr>
        <w:pStyle w:val="ListBullet"/>
        <w:rPr>
          <w:lang w:val="fr-FR"/>
        </w:rPr>
      </w:pPr>
      <w:r w:rsidRPr="00EF6798">
        <w:rPr>
          <w:lang w:val="fr-FR"/>
        </w:rPr>
        <w:t>Respecter les conditions d'utilisation et les règles applicables au site source.</w:t>
      </w:r>
    </w:p>
    <w:p w14:paraId="5A9ACB5E" w14:textId="77777777" w:rsidR="001C74B3" w:rsidRPr="00EF6798" w:rsidRDefault="00000000">
      <w:pPr>
        <w:pStyle w:val="Heading1"/>
        <w:rPr>
          <w:lang w:val="fr-FR"/>
        </w:rPr>
      </w:pPr>
      <w:r w:rsidRPr="00EF6798">
        <w:rPr>
          <w:lang w:val="fr-FR"/>
        </w:rPr>
        <w:t>16. Limites du projet</w:t>
      </w:r>
    </w:p>
    <w:p w14:paraId="7F78BA5F" w14:textId="77777777" w:rsidR="001C74B3" w:rsidRPr="00EF6798" w:rsidRDefault="00000000">
      <w:pPr>
        <w:rPr>
          <w:lang w:val="fr-FR"/>
        </w:rPr>
      </w:pPr>
      <w:r w:rsidRPr="00EF6798">
        <w:rPr>
          <w:lang w:val="fr-FR"/>
        </w:rPr>
        <w:t xml:space="preserve">Le projet actuel est principalement un prototype </w:t>
      </w:r>
      <w:proofErr w:type="spellStart"/>
      <w:r w:rsidRPr="00EF6798">
        <w:rPr>
          <w:lang w:val="fr-FR"/>
        </w:rPr>
        <w:t>front-end</w:t>
      </w:r>
      <w:proofErr w:type="spellEnd"/>
      <w:r w:rsidRPr="00EF6798">
        <w:rPr>
          <w:lang w:val="fr-FR"/>
        </w:rPr>
        <w:t>. Il n'y a pas de véritable base de données connectée au site, pas de système de paiement réel et pas d'authentification serveur complète.</w:t>
      </w:r>
    </w:p>
    <w:p w14:paraId="5592DDEC" w14:textId="77777777" w:rsidR="001C74B3" w:rsidRDefault="00000000">
      <w:pPr>
        <w:pStyle w:val="ListBullet"/>
      </w:pPr>
      <w:r>
        <w:lastRenderedPageBreak/>
        <w:t xml:space="preserve">Le panier </w:t>
      </w:r>
      <w:proofErr w:type="spellStart"/>
      <w:proofErr w:type="gramStart"/>
      <w:r>
        <w:t>utilise</w:t>
      </w:r>
      <w:proofErr w:type="spellEnd"/>
      <w:proofErr w:type="gramEnd"/>
      <w:r>
        <w:t xml:space="preserve"> </w:t>
      </w:r>
      <w:proofErr w:type="spellStart"/>
      <w:r>
        <w:t>localStorage</w:t>
      </w:r>
      <w:proofErr w:type="spellEnd"/>
      <w:r>
        <w:t>.</w:t>
      </w:r>
    </w:p>
    <w:p w14:paraId="7E589A0C" w14:textId="77777777" w:rsidR="001C74B3" w:rsidRPr="00EF6798" w:rsidRDefault="00000000">
      <w:pPr>
        <w:pStyle w:val="ListBullet"/>
        <w:rPr>
          <w:lang w:val="fr-FR"/>
        </w:rPr>
      </w:pPr>
      <w:r w:rsidRPr="00EF6798">
        <w:rPr>
          <w:lang w:val="fr-FR"/>
        </w:rPr>
        <w:t xml:space="preserve">Les pages de connexion et d'inscription sont des pages </w:t>
      </w:r>
      <w:proofErr w:type="spellStart"/>
      <w:r w:rsidRPr="00EF6798">
        <w:rPr>
          <w:lang w:val="fr-FR"/>
        </w:rPr>
        <w:t>front-end</w:t>
      </w:r>
      <w:proofErr w:type="spellEnd"/>
      <w:r w:rsidRPr="00EF6798">
        <w:rPr>
          <w:lang w:val="fr-FR"/>
        </w:rPr>
        <w:t>.</w:t>
      </w:r>
    </w:p>
    <w:p w14:paraId="281AAD1B" w14:textId="77777777" w:rsidR="001C74B3" w:rsidRPr="00EF6798" w:rsidRDefault="00000000">
      <w:pPr>
        <w:pStyle w:val="ListBullet"/>
        <w:rPr>
          <w:lang w:val="fr-FR"/>
        </w:rPr>
      </w:pPr>
      <w:r w:rsidRPr="00EF6798">
        <w:rPr>
          <w:lang w:val="fr-FR"/>
        </w:rPr>
        <w:t>Le catalogue dépend des données produites par le scraper.</w:t>
      </w:r>
    </w:p>
    <w:p w14:paraId="226FAA45" w14:textId="77777777" w:rsidR="001C74B3" w:rsidRPr="00EF6798" w:rsidRDefault="00000000">
      <w:pPr>
        <w:pStyle w:val="ListBullet"/>
        <w:rPr>
          <w:lang w:val="fr-FR"/>
        </w:rPr>
      </w:pPr>
      <w:r w:rsidRPr="00EF6798">
        <w:rPr>
          <w:lang w:val="fr-FR"/>
        </w:rPr>
        <w:t>La structure du site source peut changer et rendre certains sélecteurs moins efficaces.</w:t>
      </w:r>
    </w:p>
    <w:p w14:paraId="30E3DB28" w14:textId="77777777" w:rsidR="001C74B3" w:rsidRPr="00EF6798" w:rsidRDefault="00000000">
      <w:pPr>
        <w:pStyle w:val="ListBullet"/>
        <w:rPr>
          <w:lang w:val="fr-FR"/>
        </w:rPr>
      </w:pPr>
      <w:r w:rsidRPr="00EF6798">
        <w:rPr>
          <w:lang w:val="fr-FR"/>
        </w:rPr>
        <w:t>Les prix et disponibilités doivent être considérés comme des informations pouvant évoluer.</w:t>
      </w:r>
    </w:p>
    <w:p w14:paraId="305B48F3" w14:textId="77777777" w:rsidR="001C74B3" w:rsidRDefault="00000000">
      <w:pPr>
        <w:pStyle w:val="Heading1"/>
      </w:pPr>
      <w:r>
        <w:t>17. Améliorations possibles</w:t>
      </w:r>
    </w:p>
    <w:p w14:paraId="390A6DB1" w14:textId="77777777" w:rsidR="001C74B3" w:rsidRPr="00EF6798" w:rsidRDefault="00000000">
      <w:pPr>
        <w:pStyle w:val="ListBullet"/>
        <w:rPr>
          <w:lang w:val="fr-FR"/>
        </w:rPr>
      </w:pPr>
      <w:r w:rsidRPr="00EF6798">
        <w:rPr>
          <w:lang w:val="fr-FR"/>
        </w:rPr>
        <w:t>Créer une vraie base MySQL.</w:t>
      </w:r>
    </w:p>
    <w:p w14:paraId="601EE9DA" w14:textId="77777777" w:rsidR="001C74B3" w:rsidRPr="00EF6798" w:rsidRDefault="00000000">
      <w:pPr>
        <w:pStyle w:val="ListBullet"/>
        <w:rPr>
          <w:lang w:val="fr-FR"/>
        </w:rPr>
      </w:pPr>
      <w:r w:rsidRPr="00EF6798">
        <w:rPr>
          <w:lang w:val="fr-FR"/>
        </w:rPr>
        <w:t xml:space="preserve">Ajouter un </w:t>
      </w:r>
      <w:proofErr w:type="spellStart"/>
      <w:r w:rsidRPr="00EF6798">
        <w:rPr>
          <w:lang w:val="fr-FR"/>
        </w:rPr>
        <w:t>back-end</w:t>
      </w:r>
      <w:proofErr w:type="spellEnd"/>
      <w:r w:rsidRPr="00EF6798">
        <w:rPr>
          <w:lang w:val="fr-FR"/>
        </w:rPr>
        <w:t xml:space="preserve"> PHP, C# ou Node.js.</w:t>
      </w:r>
    </w:p>
    <w:p w14:paraId="1CFE4623" w14:textId="77777777" w:rsidR="001C74B3" w:rsidRPr="00EF6798" w:rsidRDefault="00000000">
      <w:pPr>
        <w:pStyle w:val="ListBullet"/>
        <w:rPr>
          <w:lang w:val="fr-FR"/>
        </w:rPr>
      </w:pPr>
      <w:r w:rsidRPr="00EF6798">
        <w:rPr>
          <w:lang w:val="fr-FR"/>
        </w:rPr>
        <w:t xml:space="preserve">Créer une API pour fournir les produits au </w:t>
      </w:r>
      <w:proofErr w:type="spellStart"/>
      <w:r w:rsidRPr="00EF6798">
        <w:rPr>
          <w:lang w:val="fr-FR"/>
        </w:rPr>
        <w:t>front-end</w:t>
      </w:r>
      <w:proofErr w:type="spellEnd"/>
      <w:r w:rsidRPr="00EF6798">
        <w:rPr>
          <w:lang w:val="fr-FR"/>
        </w:rPr>
        <w:t>.</w:t>
      </w:r>
    </w:p>
    <w:p w14:paraId="61D55C71" w14:textId="77777777" w:rsidR="001C74B3" w:rsidRPr="00EF6798" w:rsidRDefault="00000000">
      <w:pPr>
        <w:pStyle w:val="ListBullet"/>
        <w:rPr>
          <w:lang w:val="fr-FR"/>
        </w:rPr>
      </w:pPr>
      <w:r w:rsidRPr="00EF6798">
        <w:rPr>
          <w:lang w:val="fr-FR"/>
        </w:rPr>
        <w:t>Créer une authentification réelle avec sessions et mots de passe sécurisés.</w:t>
      </w:r>
    </w:p>
    <w:p w14:paraId="51484FF0" w14:textId="77777777" w:rsidR="001C74B3" w:rsidRDefault="00000000">
      <w:pPr>
        <w:pStyle w:val="ListBullet"/>
      </w:pPr>
      <w:proofErr w:type="spellStart"/>
      <w:r>
        <w:t>Ajouter</w:t>
      </w:r>
      <w:proofErr w:type="spellEnd"/>
      <w:r>
        <w:t xml:space="preserve"> </w:t>
      </w:r>
      <w:proofErr w:type="spellStart"/>
      <w:r>
        <w:t>une</w:t>
      </w:r>
      <w:proofErr w:type="spellEnd"/>
      <w:r>
        <w:t xml:space="preserve"> gestion </w:t>
      </w:r>
      <w:proofErr w:type="spellStart"/>
      <w:r>
        <w:t>administrateur</w:t>
      </w:r>
      <w:proofErr w:type="spellEnd"/>
      <w:r>
        <w:t>.</w:t>
      </w:r>
    </w:p>
    <w:p w14:paraId="5E2F91D0" w14:textId="77777777" w:rsidR="001C74B3" w:rsidRPr="00EF6798" w:rsidRDefault="00000000">
      <w:pPr>
        <w:pStyle w:val="ListBullet"/>
        <w:rPr>
          <w:lang w:val="fr-FR"/>
        </w:rPr>
      </w:pPr>
      <w:r w:rsidRPr="00EF6798">
        <w:rPr>
          <w:lang w:val="fr-FR"/>
        </w:rPr>
        <w:t>Améliorer l'affectation des catégories et sous-catégories.</w:t>
      </w:r>
    </w:p>
    <w:p w14:paraId="61F9BA6B" w14:textId="77777777" w:rsidR="001C74B3" w:rsidRPr="00EF6798" w:rsidRDefault="00000000">
      <w:pPr>
        <w:pStyle w:val="ListBullet"/>
        <w:rPr>
          <w:lang w:val="fr-FR"/>
        </w:rPr>
      </w:pPr>
      <w:r w:rsidRPr="00EF6798">
        <w:rPr>
          <w:lang w:val="fr-FR"/>
        </w:rPr>
        <w:t>Éliminer automatiquement les pages d'accueil détectées comme faux produits.</w:t>
      </w:r>
    </w:p>
    <w:p w14:paraId="44717D41" w14:textId="77777777" w:rsidR="001C74B3" w:rsidRPr="00EF6798" w:rsidRDefault="00000000">
      <w:pPr>
        <w:pStyle w:val="ListBullet"/>
        <w:rPr>
          <w:lang w:val="fr-FR"/>
        </w:rPr>
      </w:pPr>
      <w:r w:rsidRPr="00EF6798">
        <w:rPr>
          <w:lang w:val="fr-FR"/>
        </w:rPr>
        <w:t xml:space="preserve">Télécharger localement </w:t>
      </w:r>
      <w:proofErr w:type="gramStart"/>
      <w:r w:rsidRPr="00EF6798">
        <w:rPr>
          <w:lang w:val="fr-FR"/>
        </w:rPr>
        <w:t>les images produits</w:t>
      </w:r>
      <w:proofErr w:type="gramEnd"/>
      <w:r w:rsidRPr="00EF6798">
        <w:rPr>
          <w:lang w:val="fr-FR"/>
        </w:rPr>
        <w:t xml:space="preserve"> si nécessaire.</w:t>
      </w:r>
    </w:p>
    <w:p w14:paraId="50DEED0C" w14:textId="77777777" w:rsidR="001C74B3" w:rsidRPr="00EF6798" w:rsidRDefault="00000000">
      <w:pPr>
        <w:pStyle w:val="ListBullet"/>
        <w:rPr>
          <w:lang w:val="fr-FR"/>
        </w:rPr>
      </w:pPr>
      <w:r w:rsidRPr="00EF6798">
        <w:rPr>
          <w:lang w:val="fr-FR"/>
        </w:rPr>
        <w:t xml:space="preserve">Ajouter une pagination côté </w:t>
      </w:r>
      <w:proofErr w:type="spellStart"/>
      <w:r w:rsidRPr="00EF6798">
        <w:rPr>
          <w:lang w:val="fr-FR"/>
        </w:rPr>
        <w:t>front-end</w:t>
      </w:r>
      <w:proofErr w:type="spellEnd"/>
      <w:r w:rsidRPr="00EF6798">
        <w:rPr>
          <w:lang w:val="fr-FR"/>
        </w:rPr>
        <w:t>.</w:t>
      </w:r>
    </w:p>
    <w:p w14:paraId="1338B550" w14:textId="77777777" w:rsidR="001C74B3" w:rsidRPr="00EF6798" w:rsidRDefault="00000000">
      <w:pPr>
        <w:pStyle w:val="ListBullet"/>
        <w:rPr>
          <w:lang w:val="fr-FR"/>
        </w:rPr>
      </w:pPr>
      <w:r w:rsidRPr="00EF6798">
        <w:rPr>
          <w:lang w:val="fr-FR"/>
        </w:rPr>
        <w:t>Ajouter des filtres par marque, prix et disponibilité.</w:t>
      </w:r>
    </w:p>
    <w:p w14:paraId="01906A46" w14:textId="77777777" w:rsidR="001C74B3" w:rsidRPr="00EF6798" w:rsidRDefault="00000000">
      <w:pPr>
        <w:pStyle w:val="ListBullet"/>
        <w:rPr>
          <w:lang w:val="fr-FR"/>
        </w:rPr>
      </w:pPr>
      <w:r w:rsidRPr="00EF6798">
        <w:rPr>
          <w:lang w:val="fr-FR"/>
        </w:rPr>
        <w:t>Automatiser la mise à jour du catalogue.</w:t>
      </w:r>
    </w:p>
    <w:p w14:paraId="1C49B95A" w14:textId="77777777" w:rsidR="001C74B3" w:rsidRPr="00EF6798" w:rsidRDefault="00000000">
      <w:pPr>
        <w:pStyle w:val="Heading1"/>
        <w:rPr>
          <w:lang w:val="fr-FR"/>
        </w:rPr>
      </w:pPr>
      <w:r w:rsidRPr="00EF6798">
        <w:rPr>
          <w:lang w:val="fr-FR"/>
        </w:rPr>
        <w:t>18. Conclusion</w:t>
      </w:r>
    </w:p>
    <w:p w14:paraId="535874D5" w14:textId="77777777" w:rsidR="001C74B3" w:rsidRPr="00EF6798" w:rsidRDefault="00000000">
      <w:pPr>
        <w:rPr>
          <w:lang w:val="fr-FR"/>
        </w:rPr>
      </w:pPr>
      <w:r w:rsidRPr="00EF6798">
        <w:rPr>
          <w:lang w:val="fr-FR"/>
        </w:rPr>
        <w:t>Ce projet m'a permis de mettre en pratique plusieurs notions de développement web. J'ai appris à séparer la récupération des données et leur présentation. Python sert principalement à explorer le site et à préparer les informations, tandis que HTML, CSS et JavaScript servent à construire l'interface.</w:t>
      </w:r>
    </w:p>
    <w:p w14:paraId="0386EB22" w14:textId="77777777" w:rsidR="001C74B3" w:rsidRPr="00EF6798" w:rsidRDefault="00000000">
      <w:pPr>
        <w:rPr>
          <w:lang w:val="fr-FR"/>
        </w:rPr>
      </w:pPr>
      <w:r w:rsidRPr="00EF6798">
        <w:rPr>
          <w:lang w:val="fr-FR"/>
        </w:rPr>
        <w:t>J'ai également compris qu'une migration ne consiste pas seulement à changer les couleurs ou le design. Il faut aussi vérifier la structure des données, les chemins des fichiers, les liens entre les pages, les images, les erreurs de chargement et les fonctionnalités JavaScript.</w:t>
      </w:r>
    </w:p>
    <w:p w14:paraId="69F727C1" w14:textId="77777777" w:rsidR="001C74B3" w:rsidRPr="00EF6798" w:rsidRDefault="00000000">
      <w:pPr>
        <w:rPr>
          <w:lang w:val="fr-FR"/>
        </w:rPr>
      </w:pPr>
      <w:r w:rsidRPr="00EF6798">
        <w:rPr>
          <w:lang w:val="fr-FR"/>
        </w:rPr>
        <w:t xml:space="preserve">La prochaine étape logique serait de corriger complètement la récupération des catégories, de rendre le chargement des données indépendant de la page et, si le projet doit devenir une vraie application de vente, d'ajouter un </w:t>
      </w:r>
      <w:proofErr w:type="spellStart"/>
      <w:r w:rsidRPr="00EF6798">
        <w:rPr>
          <w:lang w:val="fr-FR"/>
        </w:rPr>
        <w:t>back-end</w:t>
      </w:r>
      <w:proofErr w:type="spellEnd"/>
      <w:r w:rsidRPr="00EF6798">
        <w:rPr>
          <w:lang w:val="fr-FR"/>
        </w:rPr>
        <w:t xml:space="preserve"> et une base de données.</w:t>
      </w:r>
    </w:p>
    <w:p w14:paraId="49BCFDFD" w14:textId="77777777" w:rsidR="001C74B3" w:rsidRDefault="00000000">
      <w:pPr>
        <w:pStyle w:val="Heading1"/>
      </w:pPr>
      <w:r>
        <w:t>19. Sources et documents utilisés</w:t>
      </w:r>
    </w:p>
    <w:p w14:paraId="7268BBCF" w14:textId="77777777" w:rsidR="001C74B3" w:rsidRPr="00EF6798" w:rsidRDefault="00000000">
      <w:pPr>
        <w:pStyle w:val="ListBullet"/>
        <w:rPr>
          <w:lang w:val="fr-FR"/>
        </w:rPr>
      </w:pPr>
      <w:r w:rsidRPr="00EF6798">
        <w:rPr>
          <w:lang w:val="fr-FR"/>
        </w:rPr>
        <w:t>Projet source Primo-Idéo fourni pour le développement.</w:t>
      </w:r>
    </w:p>
    <w:p w14:paraId="36F9D96E" w14:textId="77777777" w:rsidR="001C74B3" w:rsidRPr="00EF6798" w:rsidRDefault="00000000">
      <w:pPr>
        <w:pStyle w:val="ListBullet"/>
        <w:rPr>
          <w:lang w:val="fr-FR"/>
        </w:rPr>
      </w:pPr>
      <w:r w:rsidRPr="00EF6798">
        <w:rPr>
          <w:lang w:val="fr-FR"/>
        </w:rPr>
        <w:t>Site officiel Primo-Idéo : https://www.primo-ideo.com/</w:t>
      </w:r>
    </w:p>
    <w:p w14:paraId="2A1713B9" w14:textId="77777777" w:rsidR="001C74B3" w:rsidRPr="00EF6798" w:rsidRDefault="00000000">
      <w:pPr>
        <w:pStyle w:val="ListBullet"/>
        <w:rPr>
          <w:lang w:val="fr-FR"/>
        </w:rPr>
      </w:pPr>
      <w:r w:rsidRPr="00EF6798">
        <w:rPr>
          <w:lang w:val="fr-FR"/>
        </w:rPr>
        <w:t>Page horaires/contact : https://www.primo-ideo.com/horaires-ouverture.htm</w:t>
      </w:r>
    </w:p>
    <w:p w14:paraId="525C73FA" w14:textId="77777777" w:rsidR="001C74B3" w:rsidRPr="00EF6798" w:rsidRDefault="00000000">
      <w:pPr>
        <w:pStyle w:val="ListBullet"/>
        <w:rPr>
          <w:lang w:val="fr-FR"/>
        </w:rPr>
      </w:pPr>
      <w:r w:rsidRPr="00EF6798">
        <w:rPr>
          <w:lang w:val="fr-FR"/>
        </w:rPr>
        <w:t>Page livraison : https://www.primo-ideo.com/frais-livraison.htm</w:t>
      </w:r>
    </w:p>
    <w:p w14:paraId="3FDA1A82" w14:textId="77777777" w:rsidR="001C74B3" w:rsidRPr="00EF6798" w:rsidRDefault="00000000">
      <w:pPr>
        <w:pStyle w:val="ListBullet"/>
        <w:rPr>
          <w:lang w:val="fr-FR"/>
        </w:rPr>
      </w:pPr>
      <w:r w:rsidRPr="00EF6798">
        <w:rPr>
          <w:lang w:val="fr-FR"/>
        </w:rPr>
        <w:t>Page services et engagements : https://www.primo-ideo.com/services-et-engagements.htm</w:t>
      </w:r>
    </w:p>
    <w:p w14:paraId="2D37BB27" w14:textId="77777777" w:rsidR="001C74B3" w:rsidRPr="00EF6798" w:rsidRDefault="00000000">
      <w:pPr>
        <w:pStyle w:val="ListBullet"/>
        <w:rPr>
          <w:lang w:val="fr-FR"/>
        </w:rPr>
      </w:pPr>
      <w:r w:rsidRPr="00EF6798">
        <w:rPr>
          <w:lang w:val="fr-FR"/>
        </w:rPr>
        <w:t>Documentation et fichiers du projet : scraper.py, app.js, style.css, fichiers HTML et fichiers de données.</w:t>
      </w:r>
    </w:p>
    <w:p w14:paraId="4E139D69" w14:textId="77777777" w:rsidR="001C74B3" w:rsidRPr="00EF6798" w:rsidRDefault="00000000">
      <w:pPr>
        <w:pStyle w:val="ListBullet"/>
        <w:rPr>
          <w:lang w:val="fr-FR"/>
        </w:rPr>
      </w:pPr>
      <w:r w:rsidRPr="00EF6798">
        <w:rPr>
          <w:lang w:val="fr-FR"/>
        </w:rPr>
        <w:t xml:space="preserve">Rapport d'analyse du </w:t>
      </w:r>
      <w:proofErr w:type="spellStart"/>
      <w:r w:rsidRPr="00EF6798">
        <w:rPr>
          <w:lang w:val="fr-FR"/>
        </w:rPr>
        <w:t>scraping</w:t>
      </w:r>
      <w:proofErr w:type="spellEnd"/>
      <w:r w:rsidRPr="00EF6798">
        <w:rPr>
          <w:lang w:val="fr-FR"/>
        </w:rPr>
        <w:t xml:space="preserve"> réalisé pour le projet.</w:t>
      </w:r>
    </w:p>
    <w:p w14:paraId="618AA19B" w14:textId="77777777" w:rsidR="001C74B3" w:rsidRDefault="00000000">
      <w:pPr>
        <w:pStyle w:val="Heading1"/>
      </w:pPr>
      <w:r>
        <w:lastRenderedPageBreak/>
        <w:t xml:space="preserve">20. </w:t>
      </w:r>
      <w:proofErr w:type="gramStart"/>
      <w:r>
        <w:t>Annexe :</w:t>
      </w:r>
      <w:proofErr w:type="gramEnd"/>
      <w:r>
        <w:t xml:space="preserve"> résumé des fonctions principales</w:t>
      </w:r>
    </w:p>
    <w:tbl>
      <w:tblPr>
        <w:tblStyle w:val="TableGrid"/>
        <w:tblW w:w="0" w:type="auto"/>
        <w:jc w:val="center"/>
        <w:tblLook w:val="04A0" w:firstRow="1" w:lastRow="0" w:firstColumn="1" w:lastColumn="0" w:noHBand="0" w:noVBand="1"/>
      </w:tblPr>
      <w:tblGrid>
        <w:gridCol w:w="4816"/>
        <w:gridCol w:w="4816"/>
      </w:tblGrid>
      <w:tr w:rsidR="001C74B3" w14:paraId="573A2D9E" w14:textId="77777777">
        <w:trPr>
          <w:jc w:val="center"/>
        </w:trPr>
        <w:tc>
          <w:tcPr>
            <w:tcW w:w="4816" w:type="dxa"/>
          </w:tcPr>
          <w:p w14:paraId="1E6696B2" w14:textId="77777777" w:rsidR="001C74B3" w:rsidRDefault="00000000">
            <w:r>
              <w:t>Fonction</w:t>
            </w:r>
          </w:p>
        </w:tc>
        <w:tc>
          <w:tcPr>
            <w:tcW w:w="4816" w:type="dxa"/>
          </w:tcPr>
          <w:p w14:paraId="60AFE6E8" w14:textId="77777777" w:rsidR="001C74B3" w:rsidRDefault="00000000">
            <w:r>
              <w:t>Rôle</w:t>
            </w:r>
          </w:p>
        </w:tc>
      </w:tr>
      <w:tr w:rsidR="001C74B3" w14:paraId="104B9457" w14:textId="77777777">
        <w:trPr>
          <w:jc w:val="center"/>
        </w:trPr>
        <w:tc>
          <w:tcPr>
            <w:tcW w:w="4816" w:type="dxa"/>
          </w:tcPr>
          <w:p w14:paraId="6DF4F058" w14:textId="77777777" w:rsidR="001C74B3" w:rsidRDefault="00000000">
            <w:r>
              <w:t>clean_text()</w:t>
            </w:r>
          </w:p>
        </w:tc>
        <w:tc>
          <w:tcPr>
            <w:tcW w:w="4816" w:type="dxa"/>
          </w:tcPr>
          <w:p w14:paraId="68B55A06" w14:textId="77777777" w:rsidR="001C74B3" w:rsidRDefault="00000000">
            <w:r>
              <w:t>Nettoyer les textes</w:t>
            </w:r>
          </w:p>
        </w:tc>
      </w:tr>
      <w:tr w:rsidR="001C74B3" w:rsidRPr="00EF6798" w14:paraId="3560DA91" w14:textId="77777777">
        <w:trPr>
          <w:jc w:val="center"/>
        </w:trPr>
        <w:tc>
          <w:tcPr>
            <w:tcW w:w="4816" w:type="dxa"/>
          </w:tcPr>
          <w:p w14:paraId="3E868042" w14:textId="77777777" w:rsidR="001C74B3" w:rsidRDefault="00000000">
            <w:r>
              <w:t>normalize_url()</w:t>
            </w:r>
          </w:p>
        </w:tc>
        <w:tc>
          <w:tcPr>
            <w:tcW w:w="4816" w:type="dxa"/>
          </w:tcPr>
          <w:p w14:paraId="48F335B9" w14:textId="77777777" w:rsidR="001C74B3" w:rsidRPr="00EF6798" w:rsidRDefault="00000000">
            <w:pPr>
              <w:rPr>
                <w:lang w:val="fr-FR"/>
              </w:rPr>
            </w:pPr>
            <w:r w:rsidRPr="00EF6798">
              <w:rPr>
                <w:lang w:val="fr-FR"/>
              </w:rPr>
              <w:t>Transformer une URL en URL complète</w:t>
            </w:r>
          </w:p>
        </w:tc>
      </w:tr>
      <w:tr w:rsidR="001C74B3" w14:paraId="7B8E0179" w14:textId="77777777">
        <w:trPr>
          <w:jc w:val="center"/>
        </w:trPr>
        <w:tc>
          <w:tcPr>
            <w:tcW w:w="4816" w:type="dxa"/>
          </w:tcPr>
          <w:p w14:paraId="5FADB6C7" w14:textId="77777777" w:rsidR="001C74B3" w:rsidRDefault="00000000">
            <w:proofErr w:type="spellStart"/>
            <w:r>
              <w:t>same_</w:t>
            </w:r>
            <w:proofErr w:type="gramStart"/>
            <w:r>
              <w:t>domain</w:t>
            </w:r>
            <w:proofErr w:type="spellEnd"/>
            <w:r>
              <w:t>(</w:t>
            </w:r>
            <w:proofErr w:type="gramEnd"/>
            <w:r>
              <w:t>)</w:t>
            </w:r>
          </w:p>
        </w:tc>
        <w:tc>
          <w:tcPr>
            <w:tcW w:w="4816" w:type="dxa"/>
          </w:tcPr>
          <w:p w14:paraId="2649E2C9" w14:textId="77777777" w:rsidR="001C74B3" w:rsidRDefault="00000000">
            <w:r>
              <w:t>Vérifier le domaine</w:t>
            </w:r>
          </w:p>
        </w:tc>
      </w:tr>
      <w:tr w:rsidR="001C74B3" w14:paraId="1CE08A99" w14:textId="77777777">
        <w:trPr>
          <w:jc w:val="center"/>
        </w:trPr>
        <w:tc>
          <w:tcPr>
            <w:tcW w:w="4816" w:type="dxa"/>
          </w:tcPr>
          <w:p w14:paraId="11DB719A" w14:textId="77777777" w:rsidR="001C74B3" w:rsidRDefault="00000000">
            <w:r>
              <w:t>request_page()</w:t>
            </w:r>
          </w:p>
        </w:tc>
        <w:tc>
          <w:tcPr>
            <w:tcW w:w="4816" w:type="dxa"/>
          </w:tcPr>
          <w:p w14:paraId="2AA1D120" w14:textId="77777777" w:rsidR="001C74B3" w:rsidRDefault="00000000">
            <w:r>
              <w:t>Télécharger une page HTML</w:t>
            </w:r>
          </w:p>
        </w:tc>
      </w:tr>
      <w:tr w:rsidR="001C74B3" w:rsidRPr="00EF6798" w14:paraId="4AC52AA2" w14:textId="77777777">
        <w:trPr>
          <w:jc w:val="center"/>
        </w:trPr>
        <w:tc>
          <w:tcPr>
            <w:tcW w:w="4816" w:type="dxa"/>
          </w:tcPr>
          <w:p w14:paraId="6D31DE7B" w14:textId="77777777" w:rsidR="001C74B3" w:rsidRDefault="00000000">
            <w:r>
              <w:t>get_jsonld_objects()</w:t>
            </w:r>
          </w:p>
        </w:tc>
        <w:tc>
          <w:tcPr>
            <w:tcW w:w="4816" w:type="dxa"/>
          </w:tcPr>
          <w:p w14:paraId="2D30F8CA" w14:textId="77777777" w:rsidR="001C74B3" w:rsidRPr="00EF6798" w:rsidRDefault="00000000">
            <w:pPr>
              <w:rPr>
                <w:lang w:val="fr-FR"/>
              </w:rPr>
            </w:pPr>
            <w:r w:rsidRPr="00EF6798">
              <w:rPr>
                <w:lang w:val="fr-FR"/>
              </w:rPr>
              <w:t>Lire les blocs JSON-LD</w:t>
            </w:r>
          </w:p>
        </w:tc>
      </w:tr>
      <w:tr w:rsidR="001C74B3" w14:paraId="651235A6" w14:textId="77777777">
        <w:trPr>
          <w:jc w:val="center"/>
        </w:trPr>
        <w:tc>
          <w:tcPr>
            <w:tcW w:w="4816" w:type="dxa"/>
          </w:tcPr>
          <w:p w14:paraId="09016D1C" w14:textId="77777777" w:rsidR="001C74B3" w:rsidRDefault="00000000">
            <w:proofErr w:type="spellStart"/>
            <w:r>
              <w:t>find_product_</w:t>
            </w:r>
            <w:proofErr w:type="gramStart"/>
            <w:r>
              <w:t>jsonld</w:t>
            </w:r>
            <w:proofErr w:type="spellEnd"/>
            <w:r>
              <w:t>(</w:t>
            </w:r>
            <w:proofErr w:type="gramEnd"/>
            <w:r>
              <w:t>)</w:t>
            </w:r>
          </w:p>
        </w:tc>
        <w:tc>
          <w:tcPr>
            <w:tcW w:w="4816" w:type="dxa"/>
          </w:tcPr>
          <w:p w14:paraId="16C38000" w14:textId="77777777" w:rsidR="001C74B3" w:rsidRDefault="00000000">
            <w:r>
              <w:t>Trouver l'objet Product</w:t>
            </w:r>
          </w:p>
        </w:tc>
      </w:tr>
      <w:tr w:rsidR="001C74B3" w14:paraId="0CF2A2DE" w14:textId="77777777">
        <w:trPr>
          <w:jc w:val="center"/>
        </w:trPr>
        <w:tc>
          <w:tcPr>
            <w:tcW w:w="4816" w:type="dxa"/>
          </w:tcPr>
          <w:p w14:paraId="06A0FD3F" w14:textId="77777777" w:rsidR="001C74B3" w:rsidRDefault="00000000">
            <w:r>
              <w:t>extract_images()</w:t>
            </w:r>
          </w:p>
        </w:tc>
        <w:tc>
          <w:tcPr>
            <w:tcW w:w="4816" w:type="dxa"/>
          </w:tcPr>
          <w:p w14:paraId="6920087D" w14:textId="77777777" w:rsidR="001C74B3" w:rsidRDefault="00000000">
            <w:r>
              <w:t>Récupérer les images</w:t>
            </w:r>
          </w:p>
        </w:tc>
      </w:tr>
      <w:tr w:rsidR="001C74B3" w14:paraId="3C28F3A4" w14:textId="77777777">
        <w:trPr>
          <w:jc w:val="center"/>
        </w:trPr>
        <w:tc>
          <w:tcPr>
            <w:tcW w:w="4816" w:type="dxa"/>
          </w:tcPr>
          <w:p w14:paraId="535ED100" w14:textId="77777777" w:rsidR="001C74B3" w:rsidRDefault="00000000">
            <w:r>
              <w:t>extract_product_name()</w:t>
            </w:r>
          </w:p>
        </w:tc>
        <w:tc>
          <w:tcPr>
            <w:tcW w:w="4816" w:type="dxa"/>
          </w:tcPr>
          <w:p w14:paraId="7784C93C" w14:textId="77777777" w:rsidR="001C74B3" w:rsidRDefault="00000000">
            <w:r>
              <w:t>Récupérer le nom</w:t>
            </w:r>
          </w:p>
        </w:tc>
      </w:tr>
      <w:tr w:rsidR="001C74B3" w14:paraId="3EC2E4D1" w14:textId="77777777">
        <w:trPr>
          <w:jc w:val="center"/>
        </w:trPr>
        <w:tc>
          <w:tcPr>
            <w:tcW w:w="4816" w:type="dxa"/>
          </w:tcPr>
          <w:p w14:paraId="0A17A356" w14:textId="77777777" w:rsidR="001C74B3" w:rsidRDefault="00000000">
            <w:r>
              <w:t>extract_reference()</w:t>
            </w:r>
          </w:p>
        </w:tc>
        <w:tc>
          <w:tcPr>
            <w:tcW w:w="4816" w:type="dxa"/>
          </w:tcPr>
          <w:p w14:paraId="47E1DC07" w14:textId="77777777" w:rsidR="001C74B3" w:rsidRDefault="00000000">
            <w:r>
              <w:t>Récupérer la référence</w:t>
            </w:r>
          </w:p>
        </w:tc>
      </w:tr>
      <w:tr w:rsidR="001C74B3" w14:paraId="6E72F964" w14:textId="77777777">
        <w:trPr>
          <w:jc w:val="center"/>
        </w:trPr>
        <w:tc>
          <w:tcPr>
            <w:tcW w:w="4816" w:type="dxa"/>
          </w:tcPr>
          <w:p w14:paraId="55D0EB75" w14:textId="77777777" w:rsidR="001C74B3" w:rsidRDefault="00000000">
            <w:r>
              <w:t>extract_brand()</w:t>
            </w:r>
          </w:p>
        </w:tc>
        <w:tc>
          <w:tcPr>
            <w:tcW w:w="4816" w:type="dxa"/>
          </w:tcPr>
          <w:p w14:paraId="4AE5D6EC" w14:textId="77777777" w:rsidR="001C74B3" w:rsidRDefault="00000000">
            <w:r>
              <w:t>Récupérer la marque</w:t>
            </w:r>
          </w:p>
        </w:tc>
      </w:tr>
      <w:tr w:rsidR="001C74B3" w14:paraId="42A6B9AF" w14:textId="77777777">
        <w:trPr>
          <w:jc w:val="center"/>
        </w:trPr>
        <w:tc>
          <w:tcPr>
            <w:tcW w:w="4816" w:type="dxa"/>
          </w:tcPr>
          <w:p w14:paraId="4BD6737A" w14:textId="77777777" w:rsidR="001C74B3" w:rsidRDefault="00000000">
            <w:r>
              <w:t>extract_price()</w:t>
            </w:r>
          </w:p>
        </w:tc>
        <w:tc>
          <w:tcPr>
            <w:tcW w:w="4816" w:type="dxa"/>
          </w:tcPr>
          <w:p w14:paraId="7D18FCCA" w14:textId="77777777" w:rsidR="001C74B3" w:rsidRDefault="00000000">
            <w:r>
              <w:t>Récupérer le prix</w:t>
            </w:r>
          </w:p>
        </w:tc>
      </w:tr>
      <w:tr w:rsidR="001C74B3" w14:paraId="21B692D9" w14:textId="77777777">
        <w:trPr>
          <w:jc w:val="center"/>
        </w:trPr>
        <w:tc>
          <w:tcPr>
            <w:tcW w:w="4816" w:type="dxa"/>
          </w:tcPr>
          <w:p w14:paraId="112E426C" w14:textId="77777777" w:rsidR="001C74B3" w:rsidRDefault="00000000">
            <w:r>
              <w:t>extract_description()</w:t>
            </w:r>
          </w:p>
        </w:tc>
        <w:tc>
          <w:tcPr>
            <w:tcW w:w="4816" w:type="dxa"/>
          </w:tcPr>
          <w:p w14:paraId="36B6E687" w14:textId="77777777" w:rsidR="001C74B3" w:rsidRDefault="00000000">
            <w:r>
              <w:t>Récupérer la description</w:t>
            </w:r>
          </w:p>
        </w:tc>
      </w:tr>
      <w:tr w:rsidR="001C74B3" w:rsidRPr="00EF6798" w14:paraId="4479EEB2" w14:textId="77777777">
        <w:trPr>
          <w:jc w:val="center"/>
        </w:trPr>
        <w:tc>
          <w:tcPr>
            <w:tcW w:w="4816" w:type="dxa"/>
          </w:tcPr>
          <w:p w14:paraId="742C6572" w14:textId="77777777" w:rsidR="001C74B3" w:rsidRDefault="00000000">
            <w:r>
              <w:t>extract_categories()</w:t>
            </w:r>
          </w:p>
        </w:tc>
        <w:tc>
          <w:tcPr>
            <w:tcW w:w="4816" w:type="dxa"/>
          </w:tcPr>
          <w:p w14:paraId="663CC5B7" w14:textId="77777777" w:rsidR="001C74B3" w:rsidRPr="00EF6798" w:rsidRDefault="00000000">
            <w:pPr>
              <w:rPr>
                <w:lang w:val="fr-FR"/>
              </w:rPr>
            </w:pPr>
            <w:r w:rsidRPr="00EF6798">
              <w:rPr>
                <w:lang w:val="fr-FR"/>
              </w:rPr>
              <w:t>Récupérer catégorie et sous-catégorie</w:t>
            </w:r>
          </w:p>
        </w:tc>
      </w:tr>
      <w:tr w:rsidR="001C74B3" w14:paraId="325E3F77" w14:textId="77777777">
        <w:trPr>
          <w:jc w:val="center"/>
        </w:trPr>
        <w:tc>
          <w:tcPr>
            <w:tcW w:w="4816" w:type="dxa"/>
          </w:tcPr>
          <w:p w14:paraId="14C70E1D" w14:textId="77777777" w:rsidR="001C74B3" w:rsidRDefault="00000000">
            <w:proofErr w:type="spellStart"/>
            <w:r>
              <w:t>parse_</w:t>
            </w:r>
            <w:proofErr w:type="gramStart"/>
            <w:r>
              <w:t>product</w:t>
            </w:r>
            <w:proofErr w:type="spellEnd"/>
            <w:r>
              <w:t>(</w:t>
            </w:r>
            <w:proofErr w:type="gramEnd"/>
            <w:r>
              <w:t>)</w:t>
            </w:r>
          </w:p>
        </w:tc>
        <w:tc>
          <w:tcPr>
            <w:tcW w:w="4816" w:type="dxa"/>
          </w:tcPr>
          <w:p w14:paraId="33753425" w14:textId="77777777" w:rsidR="001C74B3" w:rsidRDefault="00000000">
            <w:r>
              <w:t>Construire l'objet produit</w:t>
            </w:r>
          </w:p>
        </w:tc>
      </w:tr>
      <w:tr w:rsidR="001C74B3" w14:paraId="118FDF72" w14:textId="77777777">
        <w:trPr>
          <w:jc w:val="center"/>
        </w:trPr>
        <w:tc>
          <w:tcPr>
            <w:tcW w:w="4816" w:type="dxa"/>
          </w:tcPr>
          <w:p w14:paraId="64B591C5" w14:textId="77777777" w:rsidR="001C74B3" w:rsidRDefault="00000000">
            <w:r>
              <w:t>extract_links()</w:t>
            </w:r>
          </w:p>
        </w:tc>
        <w:tc>
          <w:tcPr>
            <w:tcW w:w="4816" w:type="dxa"/>
          </w:tcPr>
          <w:p w14:paraId="24A60EBB" w14:textId="77777777" w:rsidR="001C74B3" w:rsidRDefault="00000000">
            <w:r>
              <w:t>Trouver les liens internes</w:t>
            </w:r>
          </w:p>
        </w:tc>
      </w:tr>
      <w:tr w:rsidR="001C74B3" w:rsidRPr="00EF6798" w14:paraId="295C5C0B" w14:textId="77777777">
        <w:trPr>
          <w:jc w:val="center"/>
        </w:trPr>
        <w:tc>
          <w:tcPr>
            <w:tcW w:w="4816" w:type="dxa"/>
          </w:tcPr>
          <w:p w14:paraId="577BE524" w14:textId="77777777" w:rsidR="001C74B3" w:rsidRDefault="00000000">
            <w:r>
              <w:t>extract_sitemap_urls()</w:t>
            </w:r>
          </w:p>
        </w:tc>
        <w:tc>
          <w:tcPr>
            <w:tcW w:w="4816" w:type="dxa"/>
          </w:tcPr>
          <w:p w14:paraId="47126FEB" w14:textId="77777777" w:rsidR="001C74B3" w:rsidRPr="00EF6798" w:rsidRDefault="00000000">
            <w:pPr>
              <w:rPr>
                <w:lang w:val="fr-FR"/>
              </w:rPr>
            </w:pPr>
            <w:r w:rsidRPr="00EF6798">
              <w:rPr>
                <w:lang w:val="fr-FR"/>
              </w:rPr>
              <w:t xml:space="preserve">Trouver les URLs des </w:t>
            </w:r>
            <w:proofErr w:type="spellStart"/>
            <w:r w:rsidRPr="00EF6798">
              <w:rPr>
                <w:lang w:val="fr-FR"/>
              </w:rPr>
              <w:t>sitemaps</w:t>
            </w:r>
            <w:proofErr w:type="spellEnd"/>
          </w:p>
        </w:tc>
      </w:tr>
      <w:tr w:rsidR="001C74B3" w14:paraId="0C493A8F" w14:textId="77777777">
        <w:trPr>
          <w:jc w:val="center"/>
        </w:trPr>
        <w:tc>
          <w:tcPr>
            <w:tcW w:w="4816" w:type="dxa"/>
          </w:tcPr>
          <w:p w14:paraId="5743EB62" w14:textId="77777777" w:rsidR="001C74B3" w:rsidRDefault="00000000">
            <w:proofErr w:type="spellStart"/>
            <w:r>
              <w:t>build_</w:t>
            </w:r>
            <w:proofErr w:type="gramStart"/>
            <w:r>
              <w:t>categories</w:t>
            </w:r>
            <w:proofErr w:type="spellEnd"/>
            <w:r>
              <w:t>(</w:t>
            </w:r>
            <w:proofErr w:type="gramEnd"/>
            <w:r>
              <w:t>)</w:t>
            </w:r>
          </w:p>
        </w:tc>
        <w:tc>
          <w:tcPr>
            <w:tcW w:w="4816" w:type="dxa"/>
          </w:tcPr>
          <w:p w14:paraId="63AA0330" w14:textId="77777777" w:rsidR="001C74B3" w:rsidRDefault="00000000">
            <w:r>
              <w:t>Construire les catégories</w:t>
            </w:r>
          </w:p>
        </w:tc>
      </w:tr>
      <w:tr w:rsidR="001C74B3" w14:paraId="777CE0C1" w14:textId="77777777">
        <w:trPr>
          <w:jc w:val="center"/>
        </w:trPr>
        <w:tc>
          <w:tcPr>
            <w:tcW w:w="4816" w:type="dxa"/>
          </w:tcPr>
          <w:p w14:paraId="70582590" w14:textId="77777777" w:rsidR="001C74B3" w:rsidRDefault="00000000">
            <w:r>
              <w:t>save_json()</w:t>
            </w:r>
          </w:p>
        </w:tc>
        <w:tc>
          <w:tcPr>
            <w:tcW w:w="4816" w:type="dxa"/>
          </w:tcPr>
          <w:p w14:paraId="00A5E633" w14:textId="77777777" w:rsidR="001C74B3" w:rsidRDefault="00000000">
            <w:r>
              <w:t>Enregistrer les données JSON</w:t>
            </w:r>
          </w:p>
        </w:tc>
      </w:tr>
      <w:tr w:rsidR="001C74B3" w14:paraId="78FE3F82" w14:textId="77777777">
        <w:trPr>
          <w:jc w:val="center"/>
        </w:trPr>
        <w:tc>
          <w:tcPr>
            <w:tcW w:w="4816" w:type="dxa"/>
          </w:tcPr>
          <w:p w14:paraId="0CC74F18" w14:textId="77777777" w:rsidR="001C74B3" w:rsidRDefault="00000000">
            <w:r>
              <w:t>save_csv()</w:t>
            </w:r>
          </w:p>
        </w:tc>
        <w:tc>
          <w:tcPr>
            <w:tcW w:w="4816" w:type="dxa"/>
          </w:tcPr>
          <w:p w14:paraId="5531F7DA" w14:textId="77777777" w:rsidR="001C74B3" w:rsidRDefault="00000000">
            <w:r>
              <w:t>Enregistrer les données CSV</w:t>
            </w:r>
          </w:p>
        </w:tc>
      </w:tr>
      <w:tr w:rsidR="001C74B3" w14:paraId="71833239" w14:textId="77777777">
        <w:trPr>
          <w:jc w:val="center"/>
        </w:trPr>
        <w:tc>
          <w:tcPr>
            <w:tcW w:w="4816" w:type="dxa"/>
          </w:tcPr>
          <w:p w14:paraId="4CD74BD9" w14:textId="77777777" w:rsidR="001C74B3" w:rsidRDefault="00000000">
            <w:r>
              <w:t>save_xlsx()</w:t>
            </w:r>
          </w:p>
        </w:tc>
        <w:tc>
          <w:tcPr>
            <w:tcW w:w="4816" w:type="dxa"/>
          </w:tcPr>
          <w:p w14:paraId="7A8593C7" w14:textId="77777777" w:rsidR="001C74B3" w:rsidRDefault="00000000">
            <w:r>
              <w:t>Enregistrer les données Excel</w:t>
            </w:r>
          </w:p>
        </w:tc>
      </w:tr>
      <w:tr w:rsidR="001C74B3" w:rsidRPr="00EF6798" w14:paraId="06FAE311" w14:textId="77777777">
        <w:trPr>
          <w:jc w:val="center"/>
        </w:trPr>
        <w:tc>
          <w:tcPr>
            <w:tcW w:w="4816" w:type="dxa"/>
          </w:tcPr>
          <w:p w14:paraId="512ABB81" w14:textId="77777777" w:rsidR="001C74B3" w:rsidRDefault="00000000">
            <w:r>
              <w:t>scrape()</w:t>
            </w:r>
          </w:p>
        </w:tc>
        <w:tc>
          <w:tcPr>
            <w:tcW w:w="4816" w:type="dxa"/>
          </w:tcPr>
          <w:p w14:paraId="6F681502" w14:textId="77777777" w:rsidR="001C74B3" w:rsidRPr="00EF6798" w:rsidRDefault="00000000">
            <w:pPr>
              <w:rPr>
                <w:lang w:val="fr-FR"/>
              </w:rPr>
            </w:pPr>
            <w:r w:rsidRPr="00EF6798">
              <w:rPr>
                <w:lang w:val="fr-FR"/>
              </w:rPr>
              <w:t xml:space="preserve">Lancer tout le processus de </w:t>
            </w:r>
            <w:proofErr w:type="spellStart"/>
            <w:r w:rsidRPr="00EF6798">
              <w:rPr>
                <w:lang w:val="fr-FR"/>
              </w:rPr>
              <w:t>scraping</w:t>
            </w:r>
            <w:proofErr w:type="spellEnd"/>
          </w:p>
        </w:tc>
      </w:tr>
    </w:tbl>
    <w:p w14:paraId="61E5C808" w14:textId="77777777" w:rsidR="001C74B3" w:rsidRDefault="00000000">
      <w:pPr>
        <w:pStyle w:val="Heading1"/>
      </w:pPr>
      <w:r>
        <w:t xml:space="preserve">21. </w:t>
      </w:r>
      <w:proofErr w:type="spellStart"/>
      <w:proofErr w:type="gramStart"/>
      <w:r>
        <w:t>Annexe</w:t>
      </w:r>
      <w:proofErr w:type="spellEnd"/>
      <w:r>
        <w:t xml:space="preserve"> :</w:t>
      </w:r>
      <w:proofErr w:type="gramEnd"/>
      <w:r>
        <w:t xml:space="preserve"> résumé des fonctions JavaScript</w:t>
      </w:r>
    </w:p>
    <w:tbl>
      <w:tblPr>
        <w:tblStyle w:val="TableGrid"/>
        <w:tblW w:w="0" w:type="auto"/>
        <w:tblLook w:val="04A0" w:firstRow="1" w:lastRow="0" w:firstColumn="1" w:lastColumn="0" w:noHBand="0" w:noVBand="1"/>
      </w:tblPr>
      <w:tblGrid>
        <w:gridCol w:w="4816"/>
        <w:gridCol w:w="4816"/>
      </w:tblGrid>
      <w:tr w:rsidR="001C74B3" w14:paraId="1329F3E8" w14:textId="77777777">
        <w:tc>
          <w:tcPr>
            <w:tcW w:w="4816" w:type="dxa"/>
          </w:tcPr>
          <w:p w14:paraId="4737D856" w14:textId="77777777" w:rsidR="001C74B3" w:rsidRDefault="00000000">
            <w:r>
              <w:t>Fonction</w:t>
            </w:r>
          </w:p>
        </w:tc>
        <w:tc>
          <w:tcPr>
            <w:tcW w:w="4816" w:type="dxa"/>
          </w:tcPr>
          <w:p w14:paraId="447337A1" w14:textId="77777777" w:rsidR="001C74B3" w:rsidRDefault="00000000">
            <w:r>
              <w:t>Rôle</w:t>
            </w:r>
          </w:p>
        </w:tc>
      </w:tr>
      <w:tr w:rsidR="001C74B3" w:rsidRPr="00EF6798" w14:paraId="633AB263" w14:textId="77777777">
        <w:tc>
          <w:tcPr>
            <w:tcW w:w="4816" w:type="dxa"/>
          </w:tcPr>
          <w:p w14:paraId="4B7ECBA5" w14:textId="77777777" w:rsidR="001C74B3" w:rsidRDefault="00000000">
            <w:r>
              <w:t>getCart()</w:t>
            </w:r>
          </w:p>
        </w:tc>
        <w:tc>
          <w:tcPr>
            <w:tcW w:w="4816" w:type="dxa"/>
          </w:tcPr>
          <w:p w14:paraId="5A5753E7" w14:textId="77777777" w:rsidR="001C74B3" w:rsidRPr="00EF6798" w:rsidRDefault="00000000">
            <w:pPr>
              <w:rPr>
                <w:lang w:val="fr-FR"/>
              </w:rPr>
            </w:pPr>
            <w:r w:rsidRPr="00EF6798">
              <w:rPr>
                <w:lang w:val="fr-FR"/>
              </w:rPr>
              <w:t xml:space="preserve">Lire le panier depuis </w:t>
            </w:r>
            <w:proofErr w:type="spellStart"/>
            <w:r w:rsidRPr="00EF6798">
              <w:rPr>
                <w:lang w:val="fr-FR"/>
              </w:rPr>
              <w:t>localStorage</w:t>
            </w:r>
            <w:proofErr w:type="spellEnd"/>
          </w:p>
        </w:tc>
      </w:tr>
      <w:tr w:rsidR="001C74B3" w14:paraId="6459FA83" w14:textId="77777777">
        <w:tc>
          <w:tcPr>
            <w:tcW w:w="4816" w:type="dxa"/>
          </w:tcPr>
          <w:p w14:paraId="5DDA6843" w14:textId="77777777" w:rsidR="001C74B3" w:rsidRDefault="00000000">
            <w:proofErr w:type="spellStart"/>
            <w:proofErr w:type="gramStart"/>
            <w:r>
              <w:t>saveCart</w:t>
            </w:r>
            <w:proofErr w:type="spellEnd"/>
            <w:r>
              <w:t>(</w:t>
            </w:r>
            <w:proofErr w:type="gramEnd"/>
            <w:r>
              <w:t>)</w:t>
            </w:r>
          </w:p>
        </w:tc>
        <w:tc>
          <w:tcPr>
            <w:tcW w:w="4816" w:type="dxa"/>
          </w:tcPr>
          <w:p w14:paraId="1EDECC8D" w14:textId="77777777" w:rsidR="001C74B3" w:rsidRDefault="00000000">
            <w:r>
              <w:t>Enregistrer le panier</w:t>
            </w:r>
          </w:p>
        </w:tc>
      </w:tr>
      <w:tr w:rsidR="001C74B3" w:rsidRPr="00EF6798" w14:paraId="0790D1AA" w14:textId="77777777">
        <w:tc>
          <w:tcPr>
            <w:tcW w:w="4816" w:type="dxa"/>
          </w:tcPr>
          <w:p w14:paraId="6AEC63C1" w14:textId="77777777" w:rsidR="001C74B3" w:rsidRDefault="00000000">
            <w:r>
              <w:t>updateCartCount()</w:t>
            </w:r>
          </w:p>
        </w:tc>
        <w:tc>
          <w:tcPr>
            <w:tcW w:w="4816" w:type="dxa"/>
          </w:tcPr>
          <w:p w14:paraId="09BBE019" w14:textId="77777777" w:rsidR="001C74B3" w:rsidRPr="00EF6798" w:rsidRDefault="00000000">
            <w:pPr>
              <w:rPr>
                <w:lang w:val="fr-FR"/>
              </w:rPr>
            </w:pPr>
            <w:r w:rsidRPr="00EF6798">
              <w:rPr>
                <w:lang w:val="fr-FR"/>
              </w:rPr>
              <w:t>Mettre à jour le compteur du panier</w:t>
            </w:r>
          </w:p>
        </w:tc>
      </w:tr>
      <w:tr w:rsidR="001C74B3" w14:paraId="38CA4DF6" w14:textId="77777777">
        <w:tc>
          <w:tcPr>
            <w:tcW w:w="4816" w:type="dxa"/>
          </w:tcPr>
          <w:p w14:paraId="59C80B2C" w14:textId="77777777" w:rsidR="001C74B3" w:rsidRDefault="00000000">
            <w:proofErr w:type="spellStart"/>
            <w:proofErr w:type="gramStart"/>
            <w:r>
              <w:t>formatPrice</w:t>
            </w:r>
            <w:proofErr w:type="spellEnd"/>
            <w:r>
              <w:t>(</w:t>
            </w:r>
            <w:proofErr w:type="gramEnd"/>
            <w:r>
              <w:t>)</w:t>
            </w:r>
          </w:p>
        </w:tc>
        <w:tc>
          <w:tcPr>
            <w:tcW w:w="4816" w:type="dxa"/>
          </w:tcPr>
          <w:p w14:paraId="6A617B76" w14:textId="77777777" w:rsidR="001C74B3" w:rsidRDefault="00000000">
            <w:r>
              <w:t>Préparer l'affichage du prix</w:t>
            </w:r>
          </w:p>
        </w:tc>
      </w:tr>
      <w:tr w:rsidR="001C74B3" w:rsidRPr="00EF6798" w14:paraId="275DC65C" w14:textId="77777777">
        <w:tc>
          <w:tcPr>
            <w:tcW w:w="4816" w:type="dxa"/>
          </w:tcPr>
          <w:p w14:paraId="441DA604" w14:textId="77777777" w:rsidR="001C74B3" w:rsidRDefault="00000000">
            <w:r>
              <w:t>escapeHtml()</w:t>
            </w:r>
          </w:p>
        </w:tc>
        <w:tc>
          <w:tcPr>
            <w:tcW w:w="4816" w:type="dxa"/>
          </w:tcPr>
          <w:p w14:paraId="4076C484" w14:textId="77777777" w:rsidR="001C74B3" w:rsidRPr="00EF6798" w:rsidRDefault="00000000">
            <w:pPr>
              <w:rPr>
                <w:lang w:val="fr-FR"/>
              </w:rPr>
            </w:pPr>
            <w:r w:rsidRPr="00EF6798">
              <w:rPr>
                <w:lang w:val="fr-FR"/>
              </w:rPr>
              <w:t>Nettoyer les valeurs insérées dans le HTML</w:t>
            </w:r>
          </w:p>
        </w:tc>
      </w:tr>
      <w:tr w:rsidR="001C74B3" w14:paraId="7CF176CB" w14:textId="77777777">
        <w:tc>
          <w:tcPr>
            <w:tcW w:w="4816" w:type="dxa"/>
          </w:tcPr>
          <w:p w14:paraId="538F790F" w14:textId="77777777" w:rsidR="001C74B3" w:rsidRDefault="00000000">
            <w:proofErr w:type="spellStart"/>
            <w:proofErr w:type="gramStart"/>
            <w:r>
              <w:t>loadProducts</w:t>
            </w:r>
            <w:proofErr w:type="spellEnd"/>
            <w:r>
              <w:t>(</w:t>
            </w:r>
            <w:proofErr w:type="gramEnd"/>
            <w:r>
              <w:t>)</w:t>
            </w:r>
          </w:p>
        </w:tc>
        <w:tc>
          <w:tcPr>
            <w:tcW w:w="4816" w:type="dxa"/>
          </w:tcPr>
          <w:p w14:paraId="422412C9" w14:textId="77777777" w:rsidR="001C74B3" w:rsidRDefault="00000000">
            <w:r>
              <w:t>Charger products.json</w:t>
            </w:r>
          </w:p>
        </w:tc>
      </w:tr>
      <w:tr w:rsidR="001C74B3" w14:paraId="0D791920" w14:textId="77777777">
        <w:tc>
          <w:tcPr>
            <w:tcW w:w="4816" w:type="dxa"/>
          </w:tcPr>
          <w:p w14:paraId="5667386A" w14:textId="77777777" w:rsidR="001C74B3" w:rsidRDefault="00000000">
            <w:r>
              <w:t>getProductImage()</w:t>
            </w:r>
          </w:p>
        </w:tc>
        <w:tc>
          <w:tcPr>
            <w:tcW w:w="4816" w:type="dxa"/>
          </w:tcPr>
          <w:p w14:paraId="50EC1F49" w14:textId="77777777" w:rsidR="001C74B3" w:rsidRDefault="00000000">
            <w:r>
              <w:t>Choisir l'image du produit</w:t>
            </w:r>
          </w:p>
        </w:tc>
      </w:tr>
      <w:tr w:rsidR="001C74B3" w14:paraId="049B8E63" w14:textId="77777777">
        <w:tc>
          <w:tcPr>
            <w:tcW w:w="4816" w:type="dxa"/>
          </w:tcPr>
          <w:p w14:paraId="79C59FC9" w14:textId="77777777" w:rsidR="001C74B3" w:rsidRDefault="00000000">
            <w:r>
              <w:t>productCard()</w:t>
            </w:r>
          </w:p>
        </w:tc>
        <w:tc>
          <w:tcPr>
            <w:tcW w:w="4816" w:type="dxa"/>
          </w:tcPr>
          <w:p w14:paraId="2D8FE6F2" w14:textId="77777777" w:rsidR="001C74B3" w:rsidRDefault="00000000">
            <w:r>
              <w:t>Créer une carte produit</w:t>
            </w:r>
          </w:p>
        </w:tc>
      </w:tr>
      <w:tr w:rsidR="001C74B3" w:rsidRPr="00EF6798" w14:paraId="1A9E8EE3" w14:textId="77777777">
        <w:tc>
          <w:tcPr>
            <w:tcW w:w="4816" w:type="dxa"/>
          </w:tcPr>
          <w:p w14:paraId="5EB20F7B" w14:textId="77777777" w:rsidR="001C74B3" w:rsidRDefault="00000000">
            <w:r>
              <w:t>addToCart()</w:t>
            </w:r>
          </w:p>
        </w:tc>
        <w:tc>
          <w:tcPr>
            <w:tcW w:w="4816" w:type="dxa"/>
          </w:tcPr>
          <w:p w14:paraId="7008BF44" w14:textId="77777777" w:rsidR="001C74B3" w:rsidRPr="00EF6798" w:rsidRDefault="00000000">
            <w:pPr>
              <w:rPr>
                <w:lang w:val="fr-FR"/>
              </w:rPr>
            </w:pPr>
            <w:r w:rsidRPr="00EF6798">
              <w:rPr>
                <w:lang w:val="fr-FR"/>
              </w:rPr>
              <w:t>Ajouter un produit au panier</w:t>
            </w:r>
          </w:p>
        </w:tc>
      </w:tr>
      <w:tr w:rsidR="001C74B3" w:rsidRPr="00EF6798" w14:paraId="2A12618C" w14:textId="77777777">
        <w:tc>
          <w:tcPr>
            <w:tcW w:w="4816" w:type="dxa"/>
          </w:tcPr>
          <w:p w14:paraId="4FDC659E" w14:textId="77777777" w:rsidR="001C74B3" w:rsidRDefault="00000000">
            <w:proofErr w:type="spellStart"/>
            <w:proofErr w:type="gramStart"/>
            <w:r>
              <w:t>showMessage</w:t>
            </w:r>
            <w:proofErr w:type="spellEnd"/>
            <w:r>
              <w:t>(</w:t>
            </w:r>
            <w:proofErr w:type="gramEnd"/>
            <w:r>
              <w:t>)</w:t>
            </w:r>
          </w:p>
        </w:tc>
        <w:tc>
          <w:tcPr>
            <w:tcW w:w="4816" w:type="dxa"/>
          </w:tcPr>
          <w:p w14:paraId="55333F5B" w14:textId="77777777" w:rsidR="001C74B3" w:rsidRPr="00EF6798" w:rsidRDefault="00000000">
            <w:pPr>
              <w:rPr>
                <w:lang w:val="fr-FR"/>
              </w:rPr>
            </w:pPr>
            <w:r w:rsidRPr="00EF6798">
              <w:rPr>
                <w:lang w:val="fr-FR"/>
              </w:rPr>
              <w:t>Afficher un message à l'utilisateur</w:t>
            </w:r>
          </w:p>
        </w:tc>
      </w:tr>
      <w:tr w:rsidR="001C74B3" w14:paraId="1E95AF8E" w14:textId="77777777">
        <w:tc>
          <w:tcPr>
            <w:tcW w:w="4816" w:type="dxa"/>
          </w:tcPr>
          <w:p w14:paraId="1E350962" w14:textId="77777777" w:rsidR="001C74B3" w:rsidRDefault="00000000">
            <w:proofErr w:type="spellStart"/>
            <w:proofErr w:type="gramStart"/>
            <w:r>
              <w:t>setupSearch</w:t>
            </w:r>
            <w:proofErr w:type="spellEnd"/>
            <w:r>
              <w:t>(</w:t>
            </w:r>
            <w:proofErr w:type="gramEnd"/>
            <w:r>
              <w:t>)</w:t>
            </w:r>
          </w:p>
        </w:tc>
        <w:tc>
          <w:tcPr>
            <w:tcW w:w="4816" w:type="dxa"/>
          </w:tcPr>
          <w:p w14:paraId="73B5C00D" w14:textId="77777777" w:rsidR="001C74B3" w:rsidRDefault="00000000">
            <w:r>
              <w:t>Gérer la recherche</w:t>
            </w:r>
          </w:p>
        </w:tc>
      </w:tr>
    </w:tbl>
    <w:p w14:paraId="6F7CA5BD" w14:textId="77777777" w:rsidR="006423FA" w:rsidRDefault="006423FA"/>
    <w:sectPr w:rsidR="006423FA"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995345">
    <w:abstractNumId w:val="8"/>
  </w:num>
  <w:num w:numId="2" w16cid:durableId="168759491">
    <w:abstractNumId w:val="6"/>
  </w:num>
  <w:num w:numId="3" w16cid:durableId="367099793">
    <w:abstractNumId w:val="5"/>
  </w:num>
  <w:num w:numId="4" w16cid:durableId="821702661">
    <w:abstractNumId w:val="4"/>
  </w:num>
  <w:num w:numId="5" w16cid:durableId="468597380">
    <w:abstractNumId w:val="7"/>
  </w:num>
  <w:num w:numId="6" w16cid:durableId="1300182355">
    <w:abstractNumId w:val="3"/>
  </w:num>
  <w:num w:numId="7" w16cid:durableId="701395705">
    <w:abstractNumId w:val="2"/>
  </w:num>
  <w:num w:numId="8" w16cid:durableId="1750689726">
    <w:abstractNumId w:val="1"/>
  </w:num>
  <w:num w:numId="9" w16cid:durableId="1869027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4B3"/>
    <w:rsid w:val="0029639D"/>
    <w:rsid w:val="002F5765"/>
    <w:rsid w:val="00326F90"/>
    <w:rsid w:val="006423FA"/>
    <w:rsid w:val="00AA1D8D"/>
    <w:rsid w:val="00B47730"/>
    <w:rsid w:val="00CB0664"/>
    <w:rsid w:val="00EF6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8C75B"/>
  <w14:defaultImageDpi w14:val="300"/>
  <w15:docId w15:val="{97A05751-C755-4CF3-8F8C-A0DE3D22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4025</Words>
  <Characters>22139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Falitiana RASATA</cp:lastModifiedBy>
  <cp:revision>2</cp:revision>
  <dcterms:created xsi:type="dcterms:W3CDTF">2013-12-23T23:15:00Z</dcterms:created>
  <dcterms:modified xsi:type="dcterms:W3CDTF">2026-09-18T12:05:00Z</dcterms:modified>
  <cp:category/>
</cp:coreProperties>
</file>